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5A4D6" w14:textId="78E2204F" w:rsidR="00D9527F" w:rsidRDefault="00D97F11" w:rsidP="00FA6637">
      <w:pPr>
        <w:spacing w:after="0"/>
        <w:ind w:left="2160" w:firstLine="720"/>
      </w:pPr>
      <w:r>
        <w:rPr>
          <w:b/>
          <w:sz w:val="28"/>
        </w:rPr>
        <w:t xml:space="preserve">THE </w:t>
      </w:r>
      <w:r w:rsidR="00D9527F">
        <w:rPr>
          <w:b/>
          <w:sz w:val="28"/>
        </w:rPr>
        <w:t>ICT UNIVERSITY</w:t>
      </w:r>
    </w:p>
    <w:p w14:paraId="51193EB2" w14:textId="1FCCBADF" w:rsidR="00D9527F" w:rsidRDefault="00D9527F" w:rsidP="007C512B">
      <w:pPr>
        <w:pStyle w:val="NoSpacing"/>
        <w:jc w:val="center"/>
        <w:rPr>
          <w:b/>
          <w:sz w:val="28"/>
        </w:rPr>
      </w:pPr>
    </w:p>
    <w:p w14:paraId="6AA3A3C1" w14:textId="2CE799B5" w:rsidR="00D9527F" w:rsidRDefault="007C512B" w:rsidP="00D9527F">
      <w:pPr>
        <w:pStyle w:val="NoSpacing"/>
        <w:rPr>
          <w:b/>
          <w:sz w:val="28"/>
        </w:rPr>
      </w:pPr>
      <w:r>
        <w:rPr>
          <w:noProof/>
        </w:rPr>
        <w:drawing>
          <wp:anchor distT="0" distB="0" distL="114300" distR="114300" simplePos="0" relativeHeight="251658240" behindDoc="0" locked="0" layoutInCell="1" allowOverlap="1" wp14:anchorId="396FBBA8" wp14:editId="7889F88D">
            <wp:simplePos x="0" y="0"/>
            <wp:positionH relativeFrom="margin">
              <wp:posOffset>2176145</wp:posOffset>
            </wp:positionH>
            <wp:positionV relativeFrom="margin">
              <wp:posOffset>527685</wp:posOffset>
            </wp:positionV>
            <wp:extent cx="1428115" cy="1790065"/>
            <wp:effectExtent l="0" t="0" r="635" b="635"/>
            <wp:wrapSquare wrapText="bothSides"/>
            <wp:docPr id="150472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22963" name=""/>
                    <pic:cNvPicPr/>
                  </pic:nvPicPr>
                  <pic:blipFill>
                    <a:blip r:embed="rId6"/>
                    <a:stretch>
                      <a:fillRect/>
                    </a:stretch>
                  </pic:blipFill>
                  <pic:spPr>
                    <a:xfrm>
                      <a:off x="0" y="0"/>
                      <a:ext cx="1428115" cy="1790065"/>
                    </a:xfrm>
                    <a:prstGeom prst="rect">
                      <a:avLst/>
                    </a:prstGeom>
                  </pic:spPr>
                </pic:pic>
              </a:graphicData>
            </a:graphic>
          </wp:anchor>
        </w:drawing>
      </w:r>
    </w:p>
    <w:p w14:paraId="55DAD261" w14:textId="0B400D1F" w:rsidR="00D9527F" w:rsidRDefault="00D9527F" w:rsidP="00D9527F">
      <w:pPr>
        <w:pStyle w:val="NoSpacing"/>
        <w:rPr>
          <w:b/>
          <w:sz w:val="28"/>
        </w:rPr>
      </w:pPr>
    </w:p>
    <w:p w14:paraId="14E13A34" w14:textId="0A02EA6A" w:rsidR="00602C81" w:rsidRDefault="00602C81" w:rsidP="00D9527F">
      <w:pPr>
        <w:pStyle w:val="NoSpacing"/>
        <w:rPr>
          <w:b/>
          <w:sz w:val="28"/>
        </w:rPr>
      </w:pPr>
    </w:p>
    <w:p w14:paraId="6F5952C6" w14:textId="77777777" w:rsidR="00602C81" w:rsidRDefault="00602C81">
      <w:pPr>
        <w:spacing w:after="0"/>
        <w:jc w:val="center"/>
        <w:rPr>
          <w:b/>
          <w:sz w:val="28"/>
        </w:rPr>
      </w:pPr>
    </w:p>
    <w:p w14:paraId="5A9DB558" w14:textId="77777777" w:rsidR="00602C81" w:rsidRDefault="00602C81" w:rsidP="000B11C0"/>
    <w:p w14:paraId="7CFA7DB9" w14:textId="77777777" w:rsidR="00003377" w:rsidRDefault="00003377"/>
    <w:p w14:paraId="50EDACE8" w14:textId="77777777" w:rsidR="00643986" w:rsidRDefault="00643986" w:rsidP="00FA6637"/>
    <w:p w14:paraId="7FB09F64" w14:textId="2070C47F" w:rsidR="00EC3E61" w:rsidRPr="00E77C3D" w:rsidRDefault="00D414F0" w:rsidP="00EC3E61">
      <w:pPr>
        <w:jc w:val="center"/>
        <w:rPr>
          <w:rFonts w:eastAsia="MS Mincho" w:cs="Times New Roman"/>
          <w:b/>
          <w:sz w:val="28"/>
          <w:szCs w:val="28"/>
        </w:rPr>
      </w:pPr>
      <w:r w:rsidRPr="00E77C3D">
        <w:rPr>
          <w:b/>
          <w:bCs/>
          <w:sz w:val="28"/>
          <w:szCs w:val="28"/>
        </w:rPr>
        <w:t xml:space="preserve">Research Topic: </w:t>
      </w:r>
      <w:r w:rsidR="004E02CC" w:rsidRPr="00E77C3D">
        <w:rPr>
          <w:rFonts w:eastAsia="MS Mincho" w:cs="Times New Roman"/>
          <w:b/>
          <w:sz w:val="28"/>
          <w:szCs w:val="28"/>
        </w:rPr>
        <w:t>A Blockchain-Based Academic Certificate Issuance</w:t>
      </w:r>
      <w:r w:rsidR="004E02CC" w:rsidRPr="00E77C3D">
        <w:rPr>
          <w:rFonts w:eastAsia="MS Mincho" w:cs="Times New Roman"/>
          <w:b/>
          <w:sz w:val="28"/>
          <w:szCs w:val="28"/>
        </w:rPr>
        <w:br/>
        <w:t>and Verification System</w:t>
      </w:r>
    </w:p>
    <w:p w14:paraId="25FDD278" w14:textId="77777777" w:rsidR="00EC3E61" w:rsidRPr="00EC3E61" w:rsidRDefault="00EC3E61" w:rsidP="00EC3E61">
      <w:pPr>
        <w:jc w:val="center"/>
        <w:rPr>
          <w:rFonts w:eastAsia="MS Mincho" w:cs="Times New Roman"/>
        </w:rPr>
      </w:pPr>
    </w:p>
    <w:p w14:paraId="4C5396AA" w14:textId="77777777" w:rsidR="000B11C0" w:rsidRDefault="0003682B" w:rsidP="0003682B">
      <w:pPr>
        <w:jc w:val="center"/>
        <w:rPr>
          <w:b/>
          <w:bCs/>
          <w:szCs w:val="24"/>
        </w:rPr>
      </w:pPr>
      <w:r w:rsidRPr="00967692">
        <w:rPr>
          <w:b/>
          <w:bCs/>
          <w:szCs w:val="24"/>
        </w:rPr>
        <w:t>A Senior Project Submitted to the Scientific Council of the Faculty of Information Communication and Technology in Partial Fulfillment of the Requirements for the Award of a Bachelor’s Degree in</w:t>
      </w:r>
    </w:p>
    <w:p w14:paraId="35301CDF" w14:textId="1AF53734" w:rsidR="003D7FCE" w:rsidRPr="00967692" w:rsidRDefault="0003682B" w:rsidP="0003682B">
      <w:pPr>
        <w:jc w:val="center"/>
        <w:rPr>
          <w:b/>
          <w:bCs/>
          <w:szCs w:val="24"/>
        </w:rPr>
      </w:pPr>
      <w:r w:rsidRPr="00967692">
        <w:rPr>
          <w:b/>
          <w:bCs/>
          <w:szCs w:val="24"/>
        </w:rPr>
        <w:t xml:space="preserve"> </w:t>
      </w:r>
      <w:r w:rsidR="00552E5E" w:rsidRPr="00967692">
        <w:rPr>
          <w:b/>
          <w:bCs/>
          <w:szCs w:val="24"/>
        </w:rPr>
        <w:t xml:space="preserve">Cybersecurity </w:t>
      </w:r>
      <w:r w:rsidRPr="00967692">
        <w:rPr>
          <w:b/>
          <w:bCs/>
          <w:szCs w:val="24"/>
        </w:rPr>
        <w:t>(</w:t>
      </w:r>
      <w:r w:rsidR="00552E5E" w:rsidRPr="00967692">
        <w:rPr>
          <w:b/>
          <w:bCs/>
          <w:szCs w:val="24"/>
        </w:rPr>
        <w:t>CYB</w:t>
      </w:r>
      <w:r w:rsidRPr="00967692">
        <w:rPr>
          <w:b/>
          <w:bCs/>
          <w:szCs w:val="24"/>
        </w:rPr>
        <w:t>) of the ICT University, Cameroon</w:t>
      </w:r>
    </w:p>
    <w:p w14:paraId="1541D606" w14:textId="77777777" w:rsidR="00552E5E" w:rsidRPr="00967692" w:rsidRDefault="00552E5E" w:rsidP="00552E5E">
      <w:pPr>
        <w:jc w:val="center"/>
        <w:rPr>
          <w:b/>
          <w:bCs/>
          <w:szCs w:val="24"/>
        </w:rPr>
      </w:pPr>
      <w:r w:rsidRPr="00967692">
        <w:rPr>
          <w:b/>
          <w:bCs/>
          <w:szCs w:val="24"/>
        </w:rPr>
        <w:t xml:space="preserve">Submitted by: </w:t>
      </w:r>
    </w:p>
    <w:p w14:paraId="19BC52B6" w14:textId="09CF3796" w:rsidR="00552E5E" w:rsidRPr="00967692" w:rsidRDefault="00552E5E" w:rsidP="00552E5E">
      <w:pPr>
        <w:jc w:val="center"/>
        <w:rPr>
          <w:b/>
          <w:bCs/>
          <w:szCs w:val="24"/>
        </w:rPr>
      </w:pPr>
      <w:r w:rsidRPr="00967692">
        <w:rPr>
          <w:b/>
          <w:bCs/>
          <w:szCs w:val="24"/>
        </w:rPr>
        <w:t xml:space="preserve">Name of Student: </w:t>
      </w:r>
      <w:r w:rsidR="00623B83" w:rsidRPr="00967692">
        <w:rPr>
          <w:b/>
          <w:bCs/>
          <w:szCs w:val="24"/>
        </w:rPr>
        <w:t>LIMALA MBAGA PAUL BETSALEEL</w:t>
      </w:r>
    </w:p>
    <w:p w14:paraId="68BDE23D" w14:textId="732D83D2" w:rsidR="00552E5E" w:rsidRPr="00967692" w:rsidRDefault="00552E5E" w:rsidP="00552E5E">
      <w:pPr>
        <w:jc w:val="center"/>
        <w:rPr>
          <w:b/>
          <w:bCs/>
          <w:szCs w:val="24"/>
        </w:rPr>
      </w:pPr>
      <w:r w:rsidRPr="00967692">
        <w:rPr>
          <w:b/>
          <w:bCs/>
          <w:szCs w:val="24"/>
        </w:rPr>
        <w:t>Student ID: ICTU2022</w:t>
      </w:r>
      <w:r w:rsidR="00623B83" w:rsidRPr="00967692">
        <w:rPr>
          <w:b/>
          <w:bCs/>
          <w:szCs w:val="24"/>
        </w:rPr>
        <w:t>3224</w:t>
      </w:r>
    </w:p>
    <w:p w14:paraId="579D1AFF" w14:textId="6022F194" w:rsidR="00552E5E" w:rsidRPr="00EC3E61" w:rsidRDefault="00552E5E" w:rsidP="00EC3E61">
      <w:pPr>
        <w:jc w:val="center"/>
        <w:rPr>
          <w:b/>
          <w:bCs/>
          <w:color w:val="00B0F0"/>
          <w:szCs w:val="24"/>
          <w:u w:val="single"/>
        </w:rPr>
      </w:pPr>
      <w:r w:rsidRPr="00967692">
        <w:rPr>
          <w:b/>
          <w:bCs/>
          <w:szCs w:val="24"/>
        </w:rPr>
        <w:t xml:space="preserve">Email: </w:t>
      </w:r>
      <w:hyperlink r:id="rId7" w:history="1">
        <w:r w:rsidR="00967692" w:rsidRPr="00967692">
          <w:rPr>
            <w:rStyle w:val="Hyperlink"/>
            <w:b/>
            <w:bCs/>
            <w:szCs w:val="24"/>
          </w:rPr>
          <w:t>limala.betsaleel@ictuniversity.edu.cm</w:t>
        </w:r>
      </w:hyperlink>
      <w:r w:rsidRPr="00967692">
        <w:rPr>
          <w:b/>
          <w:bCs/>
          <w:color w:val="00B0F0"/>
          <w:szCs w:val="24"/>
        </w:rPr>
        <w:t xml:space="preserve"> </w:t>
      </w:r>
    </w:p>
    <w:p w14:paraId="41218480" w14:textId="77777777" w:rsidR="00552E5E" w:rsidRPr="00967692" w:rsidRDefault="00552E5E" w:rsidP="00552E5E">
      <w:pPr>
        <w:jc w:val="center"/>
        <w:rPr>
          <w:b/>
          <w:bCs/>
          <w:szCs w:val="24"/>
        </w:rPr>
      </w:pPr>
      <w:r w:rsidRPr="00967692">
        <w:rPr>
          <w:b/>
          <w:bCs/>
          <w:szCs w:val="24"/>
        </w:rPr>
        <w:t xml:space="preserve">Supervised by: </w:t>
      </w:r>
    </w:p>
    <w:p w14:paraId="3DE4F080" w14:textId="77777777" w:rsidR="00552E5E" w:rsidRPr="00967692" w:rsidRDefault="00552E5E" w:rsidP="00552E5E">
      <w:pPr>
        <w:jc w:val="center"/>
        <w:rPr>
          <w:b/>
          <w:bCs/>
          <w:szCs w:val="24"/>
        </w:rPr>
      </w:pPr>
      <w:r w:rsidRPr="00967692">
        <w:rPr>
          <w:b/>
          <w:bCs/>
          <w:szCs w:val="24"/>
        </w:rPr>
        <w:t xml:space="preserve">Name of Supervisor Dr. PASCAL NKAMDEU </w:t>
      </w:r>
    </w:p>
    <w:p w14:paraId="12EB3BB7" w14:textId="77777777" w:rsidR="00552E5E" w:rsidRPr="00967692" w:rsidRDefault="00552E5E" w:rsidP="00552E5E">
      <w:pPr>
        <w:jc w:val="center"/>
        <w:rPr>
          <w:b/>
          <w:bCs/>
          <w:szCs w:val="24"/>
        </w:rPr>
      </w:pPr>
      <w:r w:rsidRPr="00967692">
        <w:rPr>
          <w:b/>
          <w:bCs/>
          <w:szCs w:val="24"/>
        </w:rPr>
        <w:t xml:space="preserve">ICT University, Cameroon </w:t>
      </w:r>
    </w:p>
    <w:p w14:paraId="1803D1D0" w14:textId="78AA6719" w:rsidR="00003377" w:rsidRPr="004E02CC" w:rsidRDefault="004E02CC" w:rsidP="004E02CC">
      <w:pPr>
        <w:jc w:val="center"/>
        <w:rPr>
          <w:b/>
          <w:bCs/>
        </w:rPr>
      </w:pPr>
      <w:r w:rsidRPr="004E02CC">
        <w:rPr>
          <w:b/>
          <w:bCs/>
        </w:rPr>
        <w:t>Academic Year: 2025/2026</w:t>
      </w:r>
    </w:p>
    <w:p w14:paraId="3345C1B6" w14:textId="77777777" w:rsidR="00003377" w:rsidRDefault="00000000">
      <w:pPr>
        <w:spacing w:before="360" w:after="240"/>
        <w:jc w:val="center"/>
      </w:pPr>
      <w:r>
        <w:rPr>
          <w:b/>
          <w:sz w:val="28"/>
        </w:rPr>
        <w:lastRenderedPageBreak/>
        <w:t>DECLARATION OF ORIGINALITY</w:t>
      </w:r>
    </w:p>
    <w:p w14:paraId="16253FCE" w14:textId="50D84D6B" w:rsidR="00003377" w:rsidRDefault="00000000">
      <w:pPr>
        <w:jc w:val="both"/>
      </w:pPr>
      <w:r>
        <w:t>I</w:t>
      </w:r>
      <w:r w:rsidR="00755A46">
        <w:t xml:space="preserve"> </w:t>
      </w:r>
      <w:r>
        <w:t xml:space="preserve">hereby declare that this Final Year Project report titled "A Blockchain-Based Academic Certificate Issuance and Verification System" is my own original work. It has been carried out under the supervision of Dr. NKANDEU PASCAL in the Department of </w:t>
      </w:r>
      <w:r w:rsidR="00755A46">
        <w:t>Cybersecurity.</w:t>
      </w:r>
    </w:p>
    <w:p w14:paraId="2E0D8FC3" w14:textId="77777777" w:rsidR="00003377" w:rsidRDefault="00000000">
      <w:pPr>
        <w:jc w:val="both"/>
      </w:pPr>
      <w:r>
        <w:t>I further declare that this work has not been previously submitted in whole or in part for the award of any degree or other qualification at this university or any other institution. All sources of information used in this project have been duly acknowledged and referenced in accordance with the academic conventions of ICT University.</w:t>
      </w:r>
    </w:p>
    <w:p w14:paraId="59510215" w14:textId="77777777" w:rsidR="00003377" w:rsidRDefault="00000000">
      <w:pPr>
        <w:jc w:val="both"/>
      </w:pPr>
      <w:r>
        <w:t>Where the work of other authors has been used to support arguments or to provide background information, such work has been explicitly cited and listed in the bibliography. Any resemblance to previously published works is purely coincidental and unintentional.</w:t>
      </w:r>
    </w:p>
    <w:p w14:paraId="13C9BC18" w14:textId="77777777" w:rsidR="00003377" w:rsidRDefault="00000000">
      <w:pPr>
        <w:jc w:val="both"/>
      </w:pPr>
      <w:r>
        <w:t>I understand that any act of plagiarism or academic dishonesty may result in the cancellation of this work and the imposition of appropriate disciplinary sanctions as provided for in the university's academic integrity policy.</w:t>
      </w:r>
    </w:p>
    <w:p w14:paraId="3D419DBD" w14:textId="77777777" w:rsidR="00003377" w:rsidRDefault="00003377"/>
    <w:p w14:paraId="194D3E45" w14:textId="77777777" w:rsidR="00003377" w:rsidRDefault="00000000">
      <w:pPr>
        <w:jc w:val="both"/>
      </w:pPr>
      <w:r>
        <w:t>Signature: ___________________________          Date: ___________________</w:t>
      </w:r>
    </w:p>
    <w:p w14:paraId="435A920A" w14:textId="5907AD53" w:rsidR="00003377" w:rsidRDefault="006C3BFB">
      <w:r>
        <w:t>Nam</w:t>
      </w:r>
      <w:r w:rsidR="00755A46">
        <w:t xml:space="preserve">e: ___________________________          </w:t>
      </w:r>
    </w:p>
    <w:p w14:paraId="0C9ABE70" w14:textId="4B8B2E05" w:rsidR="00755A46" w:rsidRDefault="006C3BFB">
      <w:r>
        <w:t>Registration Number</w:t>
      </w:r>
      <w:r w:rsidR="00755A46">
        <w:t xml:space="preserve">: ___________________________          </w:t>
      </w:r>
    </w:p>
    <w:p w14:paraId="5065EA5F" w14:textId="77777777" w:rsidR="00003377" w:rsidRDefault="00000000">
      <w:r>
        <w:br w:type="page"/>
      </w:r>
    </w:p>
    <w:p w14:paraId="70DD108E" w14:textId="77777777" w:rsidR="00003377" w:rsidRDefault="00000000">
      <w:pPr>
        <w:spacing w:before="360" w:after="240"/>
        <w:jc w:val="center"/>
      </w:pPr>
      <w:r>
        <w:rPr>
          <w:b/>
          <w:sz w:val="28"/>
        </w:rPr>
        <w:lastRenderedPageBreak/>
        <w:t>CERTIFICATION BY SUPERVISOR</w:t>
      </w:r>
    </w:p>
    <w:p w14:paraId="6BD113D1" w14:textId="38C5AD2E" w:rsidR="00003377" w:rsidRDefault="00000000">
      <w:pPr>
        <w:jc w:val="both"/>
      </w:pPr>
      <w:r>
        <w:t xml:space="preserve">This is to certify that this Final Year Project report titled "A Blockchain-Based Academic Certificate Issuance and Verification System," submitted by LIMALA MBAGA PAUL BETSALEEL, has been prepared under my direct supervision and guidance in the Department of </w:t>
      </w:r>
      <w:r w:rsidR="00C70953">
        <w:t>Cybersecurity</w:t>
      </w:r>
      <w:r>
        <w:t>, Cameroon.</w:t>
      </w:r>
    </w:p>
    <w:p w14:paraId="4EF2190F" w14:textId="77777777" w:rsidR="00003377" w:rsidRDefault="00000000">
      <w:pPr>
        <w:jc w:val="both"/>
      </w:pPr>
      <w:r>
        <w:t>To the best of my knowledge, the work presented in this report is original and has not been submitted elsewhere for the award of any degree or academic qualification. The report is ready for examination by the Faculty.</w:t>
      </w:r>
    </w:p>
    <w:p w14:paraId="69CFB12D" w14:textId="77777777" w:rsidR="00003377" w:rsidRDefault="00003377"/>
    <w:p w14:paraId="5FCD05A1" w14:textId="77777777" w:rsidR="00003377" w:rsidRDefault="00000000">
      <w:pPr>
        <w:jc w:val="both"/>
      </w:pPr>
      <w:r>
        <w:t>Signature: ___________________________          Date: ___________________</w:t>
      </w:r>
    </w:p>
    <w:p w14:paraId="011583D2" w14:textId="0C65D8CA" w:rsidR="00003377" w:rsidRDefault="00AD7A6D">
      <w:pPr>
        <w:jc w:val="both"/>
      </w:pPr>
      <w:r>
        <w:t>Name</w:t>
      </w:r>
      <w:r w:rsidR="00000000">
        <w:t xml:space="preserve">: ___________________________          </w:t>
      </w:r>
    </w:p>
    <w:p w14:paraId="316EBE6C" w14:textId="77777777" w:rsidR="00003377" w:rsidRDefault="00000000">
      <w:r>
        <w:br w:type="page"/>
      </w:r>
    </w:p>
    <w:p w14:paraId="008BF262" w14:textId="77777777" w:rsidR="00003377" w:rsidRDefault="00000000">
      <w:pPr>
        <w:spacing w:before="360" w:after="240"/>
        <w:jc w:val="center"/>
      </w:pPr>
      <w:r>
        <w:rPr>
          <w:b/>
          <w:sz w:val="28"/>
        </w:rPr>
        <w:lastRenderedPageBreak/>
        <w:t>FACULTY APPROVAL PAGE</w:t>
      </w:r>
    </w:p>
    <w:p w14:paraId="708E6991" w14:textId="77777777" w:rsidR="00816611" w:rsidRDefault="004325E0" w:rsidP="00B05A57">
      <w:pPr>
        <w:spacing w:before="360" w:after="240"/>
      </w:pPr>
      <w:r w:rsidRPr="004325E0">
        <w:t xml:space="preserve">FACULTY APPROVAL This dissertation has been fully reviewed by the Department and the Faculty and is ready for examination with our approval </w:t>
      </w:r>
    </w:p>
    <w:p w14:paraId="7595E7D3" w14:textId="77777777" w:rsidR="00816611" w:rsidRDefault="004325E0" w:rsidP="00DA2FB2">
      <w:pPr>
        <w:spacing w:before="360" w:after="240"/>
        <w:ind w:left="7200"/>
        <w:jc w:val="center"/>
      </w:pPr>
      <w:r w:rsidRPr="004325E0">
        <w:t xml:space="preserve">Approved by </w:t>
      </w:r>
    </w:p>
    <w:p w14:paraId="7DD31857" w14:textId="6986A0A0" w:rsidR="00DA2FB2" w:rsidRDefault="004325E0" w:rsidP="00E46885">
      <w:pPr>
        <w:spacing w:before="360" w:after="240"/>
        <w:ind w:left="5040" w:hanging="360"/>
        <w:jc w:val="center"/>
      </w:pPr>
      <w:r w:rsidRPr="004325E0">
        <w:t xml:space="preserve">Signature </w:t>
      </w:r>
      <w:r w:rsidR="001C37DE">
        <w:tab/>
      </w:r>
      <w:r w:rsidR="001C37DE">
        <w:tab/>
      </w:r>
      <w:r w:rsidR="001C37DE">
        <w:tab/>
      </w:r>
      <w:r w:rsidR="00DA2FB2">
        <w:t xml:space="preserve">            </w:t>
      </w:r>
      <w:r w:rsidR="001C37DE">
        <w:tab/>
      </w:r>
      <w:r w:rsidRPr="004325E0">
        <w:t xml:space="preserve">Date </w:t>
      </w:r>
      <w:r w:rsidR="00E46885">
        <w:t>_________</w:t>
      </w:r>
      <w:r w:rsidRPr="004325E0">
        <w:t>_________________________</w:t>
      </w:r>
      <w:r w:rsidR="00E46885">
        <w:tab/>
      </w:r>
      <w:r w:rsidR="00E46885">
        <w:tab/>
      </w:r>
      <w:r w:rsidR="00B30524">
        <w:t xml:space="preserve">           </w:t>
      </w:r>
      <w:r w:rsidRPr="004325E0">
        <w:t xml:space="preserve">Dr. Pascal Nkamdeu </w:t>
      </w:r>
      <w:r w:rsidR="00E46885">
        <w:tab/>
      </w:r>
      <w:r w:rsidR="00E46885">
        <w:tab/>
      </w:r>
      <w:r w:rsidR="00AA726C">
        <w:tab/>
      </w:r>
      <w:r w:rsidR="00AA726C">
        <w:tab/>
      </w:r>
      <w:r w:rsidR="00B30524">
        <w:t xml:space="preserve">  </w:t>
      </w:r>
      <w:r w:rsidRPr="004325E0">
        <w:t>Supervisor</w:t>
      </w:r>
    </w:p>
    <w:p w14:paraId="4CE741E5" w14:textId="77777777" w:rsidR="00B05A57" w:rsidRDefault="00B05A57" w:rsidP="00D0423F">
      <w:pPr>
        <w:spacing w:before="360" w:after="240"/>
        <w:ind w:left="5040" w:hanging="660"/>
        <w:jc w:val="right"/>
        <w:rPr>
          <w:lang w:val="fr-FR"/>
        </w:rPr>
      </w:pPr>
    </w:p>
    <w:p w14:paraId="2D870A98" w14:textId="5252C89E" w:rsidR="00D0423F" w:rsidRPr="00D0423F" w:rsidRDefault="004325E0" w:rsidP="00D0423F">
      <w:pPr>
        <w:spacing w:before="360" w:after="240"/>
        <w:ind w:left="5040" w:hanging="660"/>
        <w:jc w:val="right"/>
        <w:rPr>
          <w:lang w:val="fr-FR"/>
        </w:rPr>
      </w:pPr>
      <w:r w:rsidRPr="00DA2FB2">
        <w:rPr>
          <w:lang w:val="fr-FR"/>
        </w:rPr>
        <w:t xml:space="preserve">Signature </w:t>
      </w:r>
      <w:r w:rsidR="00B30524">
        <w:rPr>
          <w:lang w:val="fr-FR"/>
        </w:rPr>
        <w:t xml:space="preserve"> </w:t>
      </w:r>
      <w:r w:rsidR="00896131">
        <w:rPr>
          <w:lang w:val="fr-FR"/>
        </w:rPr>
        <w:tab/>
      </w:r>
      <w:r w:rsidR="00896131">
        <w:rPr>
          <w:lang w:val="fr-FR"/>
        </w:rPr>
        <w:tab/>
      </w:r>
      <w:r w:rsidR="00896131">
        <w:rPr>
          <w:lang w:val="fr-FR"/>
        </w:rPr>
        <w:tab/>
      </w:r>
      <w:r w:rsidR="00896131">
        <w:rPr>
          <w:lang w:val="fr-FR"/>
        </w:rPr>
        <w:tab/>
      </w:r>
      <w:r w:rsidRPr="00DA2FB2">
        <w:rPr>
          <w:lang w:val="fr-FR"/>
        </w:rPr>
        <w:t>Date</w:t>
      </w:r>
      <w:r w:rsidR="00B30524">
        <w:rPr>
          <w:lang w:val="fr-FR"/>
        </w:rPr>
        <w:t xml:space="preserve">                                                                                            </w:t>
      </w:r>
      <w:r w:rsidRPr="00DA2FB2">
        <w:rPr>
          <w:lang w:val="fr-FR"/>
        </w:rPr>
        <w:t xml:space="preserve"> _________________________________ </w:t>
      </w:r>
      <w:r w:rsidR="00896131">
        <w:rPr>
          <w:lang w:val="fr-FR"/>
        </w:rPr>
        <w:t xml:space="preserve">                                                                                        </w:t>
      </w:r>
      <w:r w:rsidR="00E5401E">
        <w:rPr>
          <w:lang w:val="fr-FR"/>
        </w:rPr>
        <w:t xml:space="preserve">                                           </w:t>
      </w:r>
      <w:r w:rsidR="00112A67">
        <w:rPr>
          <w:lang w:val="fr-FR"/>
        </w:rPr>
        <w:t xml:space="preserve"> </w:t>
      </w:r>
      <w:r w:rsidRPr="00DA2FB2">
        <w:rPr>
          <w:lang w:val="fr-FR"/>
        </w:rPr>
        <w:t>Dr. Pascal Nkamdeu</w:t>
      </w:r>
      <w:r w:rsidR="00D0423F">
        <w:rPr>
          <w:lang w:val="fr-FR"/>
        </w:rPr>
        <w:t xml:space="preserve">                                                          </w:t>
      </w:r>
      <w:r w:rsidR="00D0423F" w:rsidRPr="00D0423F">
        <w:rPr>
          <w:lang w:val="fr-FR"/>
        </w:rPr>
        <w:t>Dean</w:t>
      </w:r>
    </w:p>
    <w:p w14:paraId="0BD30827" w14:textId="30AE4562" w:rsidR="00112A67" w:rsidRDefault="00112A67" w:rsidP="00112A67">
      <w:pPr>
        <w:spacing w:before="360" w:after="240"/>
        <w:ind w:left="5040" w:hanging="660"/>
        <w:jc w:val="right"/>
        <w:rPr>
          <w:lang w:val="fr-FR"/>
        </w:rPr>
      </w:pPr>
    </w:p>
    <w:p w14:paraId="5D75CB3C" w14:textId="77777777" w:rsidR="00816611" w:rsidRPr="00DA2FB2" w:rsidRDefault="00816611">
      <w:pPr>
        <w:spacing w:before="360" w:after="240"/>
        <w:jc w:val="center"/>
        <w:rPr>
          <w:b/>
          <w:lang w:val="fr-FR"/>
        </w:rPr>
      </w:pPr>
    </w:p>
    <w:p w14:paraId="7FD7E02C" w14:textId="77777777" w:rsidR="00816611" w:rsidRPr="00DA2FB2" w:rsidRDefault="00816611">
      <w:pPr>
        <w:spacing w:before="360" w:after="240"/>
        <w:jc w:val="center"/>
        <w:rPr>
          <w:b/>
          <w:lang w:val="fr-FR"/>
        </w:rPr>
      </w:pPr>
    </w:p>
    <w:p w14:paraId="3B7011E0" w14:textId="77777777" w:rsidR="00816611" w:rsidRPr="00DA2FB2" w:rsidRDefault="00816611">
      <w:pPr>
        <w:spacing w:before="360" w:after="240"/>
        <w:jc w:val="center"/>
        <w:rPr>
          <w:b/>
          <w:lang w:val="fr-FR"/>
        </w:rPr>
      </w:pPr>
    </w:p>
    <w:p w14:paraId="02254459" w14:textId="77777777" w:rsidR="00816611" w:rsidRDefault="00816611" w:rsidP="00B05A57">
      <w:pPr>
        <w:spacing w:before="360" w:after="240"/>
        <w:rPr>
          <w:b/>
          <w:lang w:val="fr-FR"/>
        </w:rPr>
      </w:pPr>
    </w:p>
    <w:p w14:paraId="53EE489A" w14:textId="77777777" w:rsidR="00B05A57" w:rsidRPr="00DA2FB2" w:rsidRDefault="00B05A57" w:rsidP="00B05A57">
      <w:pPr>
        <w:spacing w:before="360" w:after="240"/>
        <w:rPr>
          <w:b/>
          <w:lang w:val="fr-FR"/>
        </w:rPr>
      </w:pPr>
    </w:p>
    <w:p w14:paraId="6C8E914D" w14:textId="6ABBCE37" w:rsidR="00003377" w:rsidRDefault="00000000">
      <w:pPr>
        <w:spacing w:before="360" w:after="240"/>
        <w:jc w:val="center"/>
      </w:pPr>
      <w:r>
        <w:rPr>
          <w:b/>
          <w:sz w:val="28"/>
        </w:rPr>
        <w:t>ACKNOWLEDGMENTS</w:t>
      </w:r>
    </w:p>
    <w:p w14:paraId="4109A707" w14:textId="77777777" w:rsidR="00003377" w:rsidRDefault="00000000" w:rsidP="00EE45CE">
      <w:pPr>
        <w:jc w:val="center"/>
      </w:pPr>
      <w:r>
        <w:t>I owe my deepest gratitude to my supervisor, Dr. NKANDEU PASCAL, whose guidance, patience, and intellectual generosity shaped every chapter of this work. His ability to challenge my thinking while remaining encouraging made the difference between a shallow project and one I am genuinely proud of. I am truly grateful for the time and expertise he devoted to this research.</w:t>
      </w:r>
    </w:p>
    <w:p w14:paraId="4B503592" w14:textId="77777777" w:rsidR="00003377" w:rsidRDefault="00000000" w:rsidP="00EE45CE">
      <w:pPr>
        <w:jc w:val="center"/>
      </w:pPr>
      <w:r>
        <w:t>To my classmates and study partners, especially those who endured late-night debugging sessions and helped me think through difficult design decisions, I say a heartfelt thank you. The collaborative spirit we maintained throughout this programme is something I will carry forward into my professional life.</w:t>
      </w:r>
    </w:p>
    <w:p w14:paraId="5F240DEF" w14:textId="065CA965" w:rsidR="00003377" w:rsidRDefault="00000000" w:rsidP="00EE45CE">
      <w:pPr>
        <w:jc w:val="center"/>
      </w:pPr>
      <w:r>
        <w:t xml:space="preserve">I am deeply grateful to my family for their unconditional love and support. To my parents, </w:t>
      </w:r>
      <w:r w:rsidR="009D163D">
        <w:t xml:space="preserve">Mr. and Mrs. MBAGA </w:t>
      </w:r>
      <w:r>
        <w:t>whose sacrifices made my education possible, and to my siblings</w:t>
      </w:r>
      <w:r w:rsidR="009D163D">
        <w:t>; Avela Mardochee, Essomba Luc, Mbaga Nathan, Olama Vincent</w:t>
      </w:r>
      <w:r>
        <w:t xml:space="preserve"> who kept me grounded and motivated during moments of doubt, I dedicate this work to you.</w:t>
      </w:r>
    </w:p>
    <w:p w14:paraId="0FF36FDD" w14:textId="600A0A66" w:rsidR="00003377" w:rsidRDefault="00000000" w:rsidP="00A63CF9">
      <w:pPr>
        <w:ind w:left="3600"/>
      </w:pPr>
      <w:r>
        <w:br w:type="page"/>
      </w:r>
      <w:r>
        <w:rPr>
          <w:b/>
          <w:sz w:val="28"/>
        </w:rPr>
        <w:lastRenderedPageBreak/>
        <w:t>ABSTRACT</w:t>
      </w:r>
    </w:p>
    <w:p w14:paraId="09173852" w14:textId="77777777" w:rsidR="00003377" w:rsidRDefault="00000000">
      <w:pPr>
        <w:jc w:val="both"/>
      </w:pPr>
      <w:r>
        <w:t>The integrity of academic credentials is a critical concern for educational institutions, employers, and governments across Africa. Certificate fraud, including the falsification and forgery of academic documents, has undermined trust in educational systems and created serious consequences for both individuals and organisations that rely on those credentials. Existing solutions are largely paper-based, manual, or dependent on centralised verification authorities that are not always accessible or trustworthy in the African context.</w:t>
      </w:r>
    </w:p>
    <w:p w14:paraId="5AD85CC2" w14:textId="77777777" w:rsidR="00003377" w:rsidRDefault="00000000">
      <w:pPr>
        <w:jc w:val="both"/>
      </w:pPr>
      <w:r>
        <w:t>This project presents the design, development, and implementation of Certichain Africa, a web-based platform that enables educational institutions to issue, manage, and verify academic certificates using blockchain technology and distributed file storage. The system is built on the Python Flask framework and uses the Polygon blockchain network together with the Pinata IPFS service to anchor and store certificates in a manner that is tamper-proof and publicly verifiable. Certificates are generated as professionally designed PDF files using the ReportLab library, and each PDF embeds a QR code that links to a public verification page. The platform supports three categories of credentials, namely diplomas, professional certifications, and skill badges, along with a specialised cybersecurity diploma template. A two-factor authentication mechanism based on one-time passwords delivered by email ensures that only authorised institutions can access the system. Subscription payments are processed through the MTN Mobile Money API, making the platform accessible in the Central African economic context where card payments are not widely available.</w:t>
      </w:r>
    </w:p>
    <w:p w14:paraId="396B5671" w14:textId="77777777" w:rsidR="00003377" w:rsidRDefault="00000000">
      <w:pPr>
        <w:jc w:val="both"/>
      </w:pPr>
      <w:r>
        <w:t xml:space="preserve">The system was developed following the Design Science Research methodology combined with Agile principles, and was evaluated against the functional and non-functional requirements identified during the analysis phase. Results show that the platform successfully anchors certificates to the blockchain, verifies their authenticity, and generates downloadable PDF credentials in under two seconds per certificate. Certichain Africa addresses a clear gap </w:t>
      </w:r>
      <w:r>
        <w:lastRenderedPageBreak/>
        <w:t>in the African EdTech landscape by providing a locally adapted, cost-effective, and technically sound solution to the certificate fraud problem.</w:t>
      </w:r>
    </w:p>
    <w:p w14:paraId="65E01054" w14:textId="77777777" w:rsidR="00003377" w:rsidRDefault="00003377"/>
    <w:p w14:paraId="5FDF5A34" w14:textId="77777777" w:rsidR="00003377" w:rsidRDefault="00000000">
      <w:pPr>
        <w:jc w:val="both"/>
      </w:pPr>
      <w:r>
        <w:rPr>
          <w:i/>
        </w:rPr>
        <w:t>Keywords: blockchain, academic certificate, IPFS, Polygon, Flask, digital credentials, certificate fraud, Mobile Money, Africa, EdTech</w:t>
      </w:r>
    </w:p>
    <w:p w14:paraId="1694681E" w14:textId="77777777" w:rsidR="00003377" w:rsidRDefault="00000000">
      <w:r>
        <w:br w:type="page"/>
      </w:r>
    </w:p>
    <w:p w14:paraId="566AF79A" w14:textId="77777777" w:rsidR="00003377" w:rsidRPr="00C604F9" w:rsidRDefault="00000000">
      <w:pPr>
        <w:spacing w:before="360" w:after="240"/>
        <w:jc w:val="center"/>
        <w:rPr>
          <w:lang w:val="fr-FR"/>
        </w:rPr>
      </w:pPr>
      <w:r w:rsidRPr="00C604F9">
        <w:rPr>
          <w:b/>
          <w:sz w:val="28"/>
          <w:lang w:val="fr-FR"/>
        </w:rPr>
        <w:lastRenderedPageBreak/>
        <w:t>RESUME</w:t>
      </w:r>
    </w:p>
    <w:p w14:paraId="60A9AB55" w14:textId="77777777" w:rsidR="00003377" w:rsidRPr="00C604F9" w:rsidRDefault="00000000">
      <w:pPr>
        <w:jc w:val="both"/>
        <w:rPr>
          <w:lang w:val="fr-FR"/>
        </w:rPr>
      </w:pPr>
      <w:r w:rsidRPr="00C604F9">
        <w:rPr>
          <w:lang w:val="fr-FR"/>
        </w:rPr>
        <w:t>L'integrite des diplomes et certificats academiques est une preoccupation majeure pour les etablissements d'enseignement, les employeurs et les gouvernements a travers l'Afrique. La fraude aux diplomes, qui comprend la falsification et la contrefacon de documents academiques, a erode la confiance dans les systemes educatifs et engendre des consequences graves pour les individus et les organisations qui s'appuient sur ces documents.</w:t>
      </w:r>
    </w:p>
    <w:p w14:paraId="681EB44B" w14:textId="77777777" w:rsidR="00003377" w:rsidRPr="00C604F9" w:rsidRDefault="00000000">
      <w:pPr>
        <w:jc w:val="both"/>
        <w:rPr>
          <w:lang w:val="fr-FR"/>
        </w:rPr>
      </w:pPr>
      <w:r w:rsidRPr="00C604F9">
        <w:rPr>
          <w:lang w:val="fr-FR"/>
        </w:rPr>
        <w:t>Ce projet presente la conception, le developpement et la mise en oeuvre de Certichain Africa, une plateforme web qui permet aux etablissements d'enseignement d'emettre, de gerer et de verifier des certificats academiques a l'aide de la technologie blockchain et du stockage de fichiers distribue. Le systeme est developpe avec le framework Python Flask et utilise le reseau blockchain Polygon ainsi que le service Pinata IPFS pour ancrer et stocker les certificats de maniere infalsifiable et verifiable publiquement. Les certificats sont generes sous forme de fichiers PDF professionnels a l'aide de la bibliotheque ReportLab, et chaque PDF integre un code QR renvoyant vers une page de verification publique. La plateforme prend en charge trois categories de diplomes, a savoir les diplomes, les certifications professionnelles et les badges de competences, ainsi qu'un modele de diplome specialise en cybersecurite. Un mecanisme d'authentification a deux facteurs base sur des mots de passe a usage unique envoyes par email garantit que seules les institutions autorisees peuvent acceder au systeme. Les paiements d'abonnement sont traites via l'API MTN Mobile Money, rendant la plateforme accessible dans le contexte economique de l'Afrique centrale.</w:t>
      </w:r>
    </w:p>
    <w:p w14:paraId="7CF787F8" w14:textId="77777777" w:rsidR="00003377" w:rsidRPr="00C604F9" w:rsidRDefault="00000000">
      <w:pPr>
        <w:jc w:val="both"/>
        <w:rPr>
          <w:lang w:val="fr-FR"/>
        </w:rPr>
      </w:pPr>
      <w:r w:rsidRPr="00C604F9">
        <w:rPr>
          <w:lang w:val="fr-FR"/>
        </w:rPr>
        <w:t>Le systeme a ete developpe selon la methodologie de la recherche en conception (Design Science Research) combinee aux principes Agile, et a ete evalue par rapport aux exigences fonctionnelles et non fonctionnelles identifiees lors de la phase d'analyse. Certichain Africa comble une lacune evidente dans le paysage EdTech africain en proposant une solution localement adaptee, rentable et techniquement rigoureuse au probleme de la fraude aux diplomes.</w:t>
      </w:r>
    </w:p>
    <w:p w14:paraId="3F28366C" w14:textId="77777777" w:rsidR="00003377" w:rsidRPr="00C604F9" w:rsidRDefault="00003377">
      <w:pPr>
        <w:rPr>
          <w:lang w:val="fr-FR"/>
        </w:rPr>
      </w:pPr>
    </w:p>
    <w:p w14:paraId="04BC947F" w14:textId="77777777" w:rsidR="00003377" w:rsidRPr="00C604F9" w:rsidRDefault="00000000">
      <w:pPr>
        <w:jc w:val="both"/>
        <w:rPr>
          <w:lang w:val="fr-FR"/>
        </w:rPr>
      </w:pPr>
      <w:r w:rsidRPr="00C604F9">
        <w:rPr>
          <w:i/>
          <w:lang w:val="fr-FR"/>
        </w:rPr>
        <w:t>Mots-cles : blockchain, certificat academique, IPFS, Polygon, Flask, diplome numerique, fraude aux diplomes, Mobile Money, Afrique, EdTech</w:t>
      </w:r>
    </w:p>
    <w:p w14:paraId="519975A5" w14:textId="77777777" w:rsidR="00003377" w:rsidRPr="00C604F9" w:rsidRDefault="00000000">
      <w:pPr>
        <w:rPr>
          <w:lang w:val="fr-FR"/>
        </w:rPr>
      </w:pPr>
      <w:r w:rsidRPr="00C604F9">
        <w:rPr>
          <w:lang w:val="fr-FR"/>
        </w:rPr>
        <w:br w:type="page"/>
      </w:r>
    </w:p>
    <w:p w14:paraId="07432CE9" w14:textId="77777777" w:rsidR="00003377" w:rsidRPr="00C604F9" w:rsidRDefault="00000000">
      <w:pPr>
        <w:spacing w:before="360" w:after="240"/>
        <w:jc w:val="center"/>
        <w:rPr>
          <w:lang w:val="fr-FR"/>
        </w:rPr>
      </w:pPr>
      <w:r w:rsidRPr="00C604F9">
        <w:rPr>
          <w:b/>
          <w:sz w:val="28"/>
          <w:lang w:val="fr-FR"/>
        </w:rPr>
        <w:lastRenderedPageBreak/>
        <w:t>TABLE OF CONTENTS</w:t>
      </w:r>
    </w:p>
    <w:p w14:paraId="371EA4B0" w14:textId="77777777" w:rsidR="00003377" w:rsidRPr="00C604F9" w:rsidRDefault="00000000">
      <w:pPr>
        <w:spacing w:before="40" w:after="40" w:line="360" w:lineRule="exact"/>
        <w:rPr>
          <w:lang w:val="fr-FR"/>
        </w:rPr>
      </w:pPr>
      <w:r w:rsidRPr="00C604F9">
        <w:rPr>
          <w:sz w:val="22"/>
          <w:lang w:val="fr-FR"/>
        </w:rPr>
        <w:t>Declaration of Originality</w:t>
      </w:r>
      <w:r w:rsidRPr="00C604F9">
        <w:rPr>
          <w:sz w:val="22"/>
          <w:lang w:val="fr-FR"/>
        </w:rPr>
        <w:tab/>
        <w:t>ii</w:t>
      </w:r>
    </w:p>
    <w:p w14:paraId="2DA0B6B3" w14:textId="77777777" w:rsidR="00003377" w:rsidRDefault="00000000">
      <w:pPr>
        <w:spacing w:before="40" w:after="40" w:line="360" w:lineRule="exact"/>
      </w:pPr>
      <w:r>
        <w:rPr>
          <w:sz w:val="22"/>
        </w:rPr>
        <w:t>Certification by Supervisor</w:t>
      </w:r>
      <w:r>
        <w:rPr>
          <w:sz w:val="22"/>
        </w:rPr>
        <w:tab/>
        <w:t>iii</w:t>
      </w:r>
    </w:p>
    <w:p w14:paraId="098DC4CD" w14:textId="77777777" w:rsidR="00003377" w:rsidRDefault="00000000">
      <w:pPr>
        <w:spacing w:before="40" w:after="40" w:line="360" w:lineRule="exact"/>
      </w:pPr>
      <w:r>
        <w:rPr>
          <w:sz w:val="22"/>
        </w:rPr>
        <w:t>Faculty Approval Page</w:t>
      </w:r>
      <w:r>
        <w:rPr>
          <w:sz w:val="22"/>
        </w:rPr>
        <w:tab/>
        <w:t>iv</w:t>
      </w:r>
    </w:p>
    <w:p w14:paraId="1EC3A2CC" w14:textId="77777777" w:rsidR="00003377" w:rsidRDefault="00000000">
      <w:pPr>
        <w:spacing w:before="40" w:after="40" w:line="360" w:lineRule="exact"/>
      </w:pPr>
      <w:r>
        <w:rPr>
          <w:sz w:val="22"/>
        </w:rPr>
        <w:t>Acknowledgments</w:t>
      </w:r>
      <w:r>
        <w:rPr>
          <w:sz w:val="22"/>
        </w:rPr>
        <w:tab/>
        <w:t>v</w:t>
      </w:r>
    </w:p>
    <w:p w14:paraId="52493A09" w14:textId="77777777" w:rsidR="00003377" w:rsidRDefault="00000000">
      <w:pPr>
        <w:spacing w:before="40" w:after="40" w:line="360" w:lineRule="exact"/>
      </w:pPr>
      <w:r>
        <w:rPr>
          <w:sz w:val="22"/>
        </w:rPr>
        <w:t>Abstract</w:t>
      </w:r>
      <w:r>
        <w:rPr>
          <w:sz w:val="22"/>
        </w:rPr>
        <w:tab/>
        <w:t>vi</w:t>
      </w:r>
    </w:p>
    <w:p w14:paraId="5E444183" w14:textId="77777777" w:rsidR="00003377" w:rsidRDefault="00000000">
      <w:pPr>
        <w:spacing w:before="40" w:after="40" w:line="360" w:lineRule="exact"/>
      </w:pPr>
      <w:r>
        <w:rPr>
          <w:sz w:val="22"/>
        </w:rPr>
        <w:t>Resume</w:t>
      </w:r>
      <w:r>
        <w:rPr>
          <w:sz w:val="22"/>
        </w:rPr>
        <w:tab/>
        <w:t>vii</w:t>
      </w:r>
    </w:p>
    <w:p w14:paraId="7B921B0C" w14:textId="77777777" w:rsidR="00003377" w:rsidRDefault="00000000">
      <w:pPr>
        <w:spacing w:before="40" w:after="40" w:line="360" w:lineRule="exact"/>
      </w:pPr>
      <w:r>
        <w:rPr>
          <w:sz w:val="22"/>
        </w:rPr>
        <w:t>Table of Contents</w:t>
      </w:r>
      <w:r>
        <w:rPr>
          <w:sz w:val="22"/>
        </w:rPr>
        <w:tab/>
        <w:t>viii</w:t>
      </w:r>
    </w:p>
    <w:p w14:paraId="2F24A11C" w14:textId="77777777" w:rsidR="00003377" w:rsidRDefault="00000000">
      <w:pPr>
        <w:spacing w:before="40" w:after="40" w:line="360" w:lineRule="exact"/>
      </w:pPr>
      <w:r>
        <w:rPr>
          <w:sz w:val="22"/>
        </w:rPr>
        <w:t>List of Figures</w:t>
      </w:r>
      <w:r>
        <w:rPr>
          <w:sz w:val="22"/>
        </w:rPr>
        <w:tab/>
        <w:t>x</w:t>
      </w:r>
    </w:p>
    <w:p w14:paraId="2B456B7E" w14:textId="77777777" w:rsidR="00003377" w:rsidRDefault="00000000">
      <w:pPr>
        <w:spacing w:before="40" w:after="40" w:line="360" w:lineRule="exact"/>
      </w:pPr>
      <w:r>
        <w:rPr>
          <w:sz w:val="22"/>
        </w:rPr>
        <w:t>List of Tables</w:t>
      </w:r>
      <w:r>
        <w:rPr>
          <w:sz w:val="22"/>
        </w:rPr>
        <w:tab/>
        <w:t>xi</w:t>
      </w:r>
    </w:p>
    <w:p w14:paraId="21397CB8" w14:textId="77777777" w:rsidR="00003377" w:rsidRDefault="00000000">
      <w:pPr>
        <w:spacing w:before="40" w:after="40" w:line="360" w:lineRule="exact"/>
      </w:pPr>
      <w:r>
        <w:rPr>
          <w:sz w:val="22"/>
        </w:rPr>
        <w:t>List of Abbreviations</w:t>
      </w:r>
      <w:r>
        <w:rPr>
          <w:sz w:val="22"/>
        </w:rPr>
        <w:tab/>
        <w:t>xii</w:t>
      </w:r>
    </w:p>
    <w:p w14:paraId="35725E4F" w14:textId="77777777" w:rsidR="00003377" w:rsidRDefault="00000000">
      <w:pPr>
        <w:spacing w:before="40" w:after="40" w:line="360" w:lineRule="exact"/>
      </w:pPr>
      <w:r>
        <w:rPr>
          <w:b/>
          <w:sz w:val="22"/>
        </w:rPr>
        <w:t>CHAPTER 1: INTRODUCTION</w:t>
      </w:r>
      <w:r>
        <w:rPr>
          <w:sz w:val="22"/>
        </w:rPr>
        <w:tab/>
        <w:t>1</w:t>
      </w:r>
    </w:p>
    <w:p w14:paraId="7F98D0C4" w14:textId="77777777" w:rsidR="00003377" w:rsidRDefault="00000000">
      <w:pPr>
        <w:spacing w:before="40" w:after="40" w:line="360" w:lineRule="exact"/>
      </w:pPr>
      <w:r>
        <w:rPr>
          <w:sz w:val="22"/>
        </w:rPr>
        <w:t xml:space="preserve">    1.1  Background and Context</w:t>
      </w:r>
      <w:r>
        <w:rPr>
          <w:sz w:val="22"/>
        </w:rPr>
        <w:tab/>
        <w:t>1</w:t>
      </w:r>
    </w:p>
    <w:p w14:paraId="248DE7C4" w14:textId="77777777" w:rsidR="00003377" w:rsidRDefault="00000000">
      <w:pPr>
        <w:spacing w:before="40" w:after="40" w:line="360" w:lineRule="exact"/>
      </w:pPr>
      <w:r>
        <w:rPr>
          <w:sz w:val="22"/>
        </w:rPr>
        <w:t xml:space="preserve">    1.2  Problem Statement</w:t>
      </w:r>
      <w:r>
        <w:rPr>
          <w:sz w:val="22"/>
        </w:rPr>
        <w:tab/>
        <w:t>4</w:t>
      </w:r>
    </w:p>
    <w:p w14:paraId="730107B7" w14:textId="77777777" w:rsidR="00003377" w:rsidRDefault="00000000">
      <w:pPr>
        <w:spacing w:before="40" w:after="40" w:line="360" w:lineRule="exact"/>
      </w:pPr>
      <w:r>
        <w:rPr>
          <w:sz w:val="22"/>
        </w:rPr>
        <w:t xml:space="preserve">    1.3  Objectives of the Study</w:t>
      </w:r>
      <w:r>
        <w:rPr>
          <w:sz w:val="22"/>
        </w:rPr>
        <w:tab/>
        <w:t>6</w:t>
      </w:r>
    </w:p>
    <w:p w14:paraId="0991FC8F" w14:textId="77777777" w:rsidR="00003377" w:rsidRDefault="00000000">
      <w:pPr>
        <w:spacing w:before="40" w:after="40" w:line="360" w:lineRule="exact"/>
      </w:pPr>
      <w:r>
        <w:rPr>
          <w:sz w:val="22"/>
        </w:rPr>
        <w:t xml:space="preserve">    1.4  Research Questions</w:t>
      </w:r>
      <w:r>
        <w:rPr>
          <w:sz w:val="22"/>
        </w:rPr>
        <w:tab/>
        <w:t>7</w:t>
      </w:r>
    </w:p>
    <w:p w14:paraId="40929DD7" w14:textId="77777777" w:rsidR="00003377" w:rsidRDefault="00000000">
      <w:pPr>
        <w:spacing w:before="40" w:after="40" w:line="360" w:lineRule="exact"/>
      </w:pPr>
      <w:r>
        <w:rPr>
          <w:sz w:val="22"/>
        </w:rPr>
        <w:t xml:space="preserve">    1.5  Scope and Limitations</w:t>
      </w:r>
      <w:r>
        <w:rPr>
          <w:sz w:val="22"/>
        </w:rPr>
        <w:tab/>
        <w:t>8</w:t>
      </w:r>
    </w:p>
    <w:p w14:paraId="53BE1B2B" w14:textId="77777777" w:rsidR="00003377" w:rsidRDefault="00000000">
      <w:pPr>
        <w:spacing w:before="40" w:after="40" w:line="360" w:lineRule="exact"/>
      </w:pPr>
      <w:r>
        <w:rPr>
          <w:sz w:val="22"/>
        </w:rPr>
        <w:t xml:space="preserve">    1.6  Significance of the Study</w:t>
      </w:r>
      <w:r>
        <w:rPr>
          <w:sz w:val="22"/>
        </w:rPr>
        <w:tab/>
        <w:t>9</w:t>
      </w:r>
    </w:p>
    <w:p w14:paraId="3F252733" w14:textId="77777777" w:rsidR="00003377" w:rsidRDefault="00000000">
      <w:pPr>
        <w:spacing w:before="40" w:after="40" w:line="360" w:lineRule="exact"/>
      </w:pPr>
      <w:r>
        <w:rPr>
          <w:sz w:val="22"/>
        </w:rPr>
        <w:t xml:space="preserve">    1.7  Organization of the Report</w:t>
      </w:r>
      <w:r>
        <w:rPr>
          <w:sz w:val="22"/>
        </w:rPr>
        <w:tab/>
        <w:t>11</w:t>
      </w:r>
    </w:p>
    <w:p w14:paraId="0F5D9C8F" w14:textId="77777777" w:rsidR="00003377" w:rsidRDefault="00000000">
      <w:pPr>
        <w:spacing w:before="40" w:after="40" w:line="360" w:lineRule="exact"/>
      </w:pPr>
      <w:r>
        <w:rPr>
          <w:b/>
          <w:sz w:val="22"/>
        </w:rPr>
        <w:t>CHAPTER 2: LITERATURE REVIEW</w:t>
      </w:r>
      <w:r>
        <w:rPr>
          <w:sz w:val="22"/>
        </w:rPr>
        <w:tab/>
        <w:t>12</w:t>
      </w:r>
    </w:p>
    <w:p w14:paraId="154BC2F0" w14:textId="77777777" w:rsidR="00003377" w:rsidRDefault="00000000">
      <w:pPr>
        <w:spacing w:before="40" w:after="40" w:line="360" w:lineRule="exact"/>
      </w:pPr>
      <w:r>
        <w:rPr>
          <w:sz w:val="22"/>
        </w:rPr>
        <w:t xml:space="preserve">    2.1  Introduction</w:t>
      </w:r>
      <w:r>
        <w:rPr>
          <w:sz w:val="22"/>
        </w:rPr>
        <w:tab/>
        <w:t>12</w:t>
      </w:r>
    </w:p>
    <w:p w14:paraId="16823261" w14:textId="77777777" w:rsidR="00003377" w:rsidRDefault="00000000">
      <w:pPr>
        <w:spacing w:before="40" w:after="40" w:line="360" w:lineRule="exact"/>
      </w:pPr>
      <w:r>
        <w:rPr>
          <w:sz w:val="22"/>
        </w:rPr>
        <w:t xml:space="preserve">    2.2  Conceptual Literature Review</w:t>
      </w:r>
      <w:r>
        <w:rPr>
          <w:sz w:val="22"/>
        </w:rPr>
        <w:tab/>
        <w:t>12</w:t>
      </w:r>
    </w:p>
    <w:p w14:paraId="1BD367C4" w14:textId="77777777" w:rsidR="00003377" w:rsidRDefault="00000000">
      <w:pPr>
        <w:spacing w:before="40" w:after="40" w:line="360" w:lineRule="exact"/>
      </w:pPr>
      <w:r>
        <w:rPr>
          <w:sz w:val="22"/>
        </w:rPr>
        <w:t xml:space="preserve">    2.3  Theoretical Framework</w:t>
      </w:r>
      <w:r>
        <w:rPr>
          <w:sz w:val="22"/>
        </w:rPr>
        <w:tab/>
        <w:t>18</w:t>
      </w:r>
    </w:p>
    <w:p w14:paraId="18408A58" w14:textId="77777777" w:rsidR="00003377" w:rsidRDefault="00000000">
      <w:pPr>
        <w:spacing w:before="40" w:after="40" w:line="360" w:lineRule="exact"/>
      </w:pPr>
      <w:r>
        <w:rPr>
          <w:sz w:val="22"/>
        </w:rPr>
        <w:t xml:space="preserve">    2.4  Empirical Literature Review</w:t>
      </w:r>
      <w:r>
        <w:rPr>
          <w:sz w:val="22"/>
        </w:rPr>
        <w:tab/>
        <w:t>21</w:t>
      </w:r>
    </w:p>
    <w:p w14:paraId="7F081806" w14:textId="77777777" w:rsidR="00003377" w:rsidRDefault="00000000">
      <w:pPr>
        <w:spacing w:before="40" w:after="40" w:line="360" w:lineRule="exact"/>
      </w:pPr>
      <w:r>
        <w:rPr>
          <w:sz w:val="22"/>
        </w:rPr>
        <w:t xml:space="preserve">    2.5  Case Studies of Existing Platforms</w:t>
      </w:r>
      <w:r>
        <w:rPr>
          <w:sz w:val="22"/>
        </w:rPr>
        <w:tab/>
        <w:t>25</w:t>
      </w:r>
    </w:p>
    <w:p w14:paraId="748E9803" w14:textId="77777777" w:rsidR="00003377" w:rsidRDefault="00000000">
      <w:pPr>
        <w:spacing w:before="40" w:after="40" w:line="360" w:lineRule="exact"/>
      </w:pPr>
      <w:r>
        <w:rPr>
          <w:sz w:val="22"/>
        </w:rPr>
        <w:t xml:space="preserve">    2.6  Research Gap</w:t>
      </w:r>
      <w:r>
        <w:rPr>
          <w:sz w:val="22"/>
        </w:rPr>
        <w:tab/>
        <w:t>28</w:t>
      </w:r>
    </w:p>
    <w:p w14:paraId="1D6A926B" w14:textId="77777777" w:rsidR="00003377" w:rsidRDefault="00000000">
      <w:pPr>
        <w:spacing w:before="40" w:after="40" w:line="360" w:lineRule="exact"/>
      </w:pPr>
      <w:r>
        <w:rPr>
          <w:sz w:val="22"/>
        </w:rPr>
        <w:t xml:space="preserve">    2.7  Conclusion</w:t>
      </w:r>
      <w:r>
        <w:rPr>
          <w:sz w:val="22"/>
        </w:rPr>
        <w:tab/>
        <w:t>30</w:t>
      </w:r>
    </w:p>
    <w:p w14:paraId="1C7FD8EE" w14:textId="77777777" w:rsidR="00003377" w:rsidRDefault="00000000">
      <w:pPr>
        <w:spacing w:before="40" w:after="40" w:line="360" w:lineRule="exact"/>
      </w:pPr>
      <w:r>
        <w:rPr>
          <w:b/>
          <w:sz w:val="22"/>
        </w:rPr>
        <w:t>CHAPTER 3: METHODOLOGY</w:t>
      </w:r>
      <w:r>
        <w:rPr>
          <w:sz w:val="22"/>
        </w:rPr>
        <w:tab/>
        <w:t>31</w:t>
      </w:r>
    </w:p>
    <w:p w14:paraId="6FB1F5EE" w14:textId="77777777" w:rsidR="00003377" w:rsidRDefault="00000000">
      <w:pPr>
        <w:spacing w:before="40" w:after="40" w:line="360" w:lineRule="exact"/>
      </w:pPr>
      <w:r>
        <w:rPr>
          <w:sz w:val="22"/>
        </w:rPr>
        <w:t xml:space="preserve">    3.1  Introduction</w:t>
      </w:r>
      <w:r>
        <w:rPr>
          <w:sz w:val="22"/>
        </w:rPr>
        <w:tab/>
        <w:t>31</w:t>
      </w:r>
    </w:p>
    <w:p w14:paraId="193492A4" w14:textId="77777777" w:rsidR="00003377" w:rsidRDefault="00000000">
      <w:pPr>
        <w:spacing w:before="40" w:after="40" w:line="360" w:lineRule="exact"/>
      </w:pPr>
      <w:r>
        <w:rPr>
          <w:sz w:val="22"/>
        </w:rPr>
        <w:t xml:space="preserve">    3.2  Research Design</w:t>
      </w:r>
      <w:r>
        <w:rPr>
          <w:sz w:val="22"/>
        </w:rPr>
        <w:tab/>
        <w:t>31</w:t>
      </w:r>
    </w:p>
    <w:p w14:paraId="10EA55B4" w14:textId="77777777" w:rsidR="00003377" w:rsidRDefault="00000000">
      <w:pPr>
        <w:spacing w:before="40" w:after="40" w:line="360" w:lineRule="exact"/>
      </w:pPr>
      <w:r>
        <w:rPr>
          <w:sz w:val="22"/>
        </w:rPr>
        <w:t xml:space="preserve">    3.3  Tools and Technologies Used</w:t>
      </w:r>
      <w:r>
        <w:rPr>
          <w:sz w:val="22"/>
        </w:rPr>
        <w:tab/>
        <w:t>34</w:t>
      </w:r>
    </w:p>
    <w:p w14:paraId="08E68FBE" w14:textId="77777777" w:rsidR="00003377" w:rsidRDefault="00000000">
      <w:pPr>
        <w:spacing w:before="40" w:after="40" w:line="360" w:lineRule="exact"/>
      </w:pPr>
      <w:r>
        <w:rPr>
          <w:sz w:val="22"/>
        </w:rPr>
        <w:lastRenderedPageBreak/>
        <w:t xml:space="preserve">    3.4  System Design Approach</w:t>
      </w:r>
      <w:r>
        <w:rPr>
          <w:sz w:val="22"/>
        </w:rPr>
        <w:tab/>
        <w:t>40</w:t>
      </w:r>
    </w:p>
    <w:p w14:paraId="10252C17" w14:textId="77777777" w:rsidR="00003377" w:rsidRDefault="00000000">
      <w:pPr>
        <w:spacing w:before="40" w:after="40" w:line="360" w:lineRule="exact"/>
      </w:pPr>
      <w:r>
        <w:rPr>
          <w:sz w:val="22"/>
        </w:rPr>
        <w:t xml:space="preserve">    3.5  Data Collection and Requirements Gathering</w:t>
      </w:r>
      <w:r>
        <w:rPr>
          <w:sz w:val="22"/>
        </w:rPr>
        <w:tab/>
        <w:t>42</w:t>
      </w:r>
    </w:p>
    <w:p w14:paraId="7D192D71" w14:textId="77777777" w:rsidR="00003377" w:rsidRDefault="00000000">
      <w:pPr>
        <w:spacing w:before="40" w:after="40" w:line="360" w:lineRule="exact"/>
      </w:pPr>
      <w:r>
        <w:rPr>
          <w:sz w:val="22"/>
        </w:rPr>
        <w:t xml:space="preserve">    3.6  Software Development Life Cycle Phases</w:t>
      </w:r>
      <w:r>
        <w:rPr>
          <w:sz w:val="22"/>
        </w:rPr>
        <w:tab/>
        <w:t>44</w:t>
      </w:r>
    </w:p>
    <w:p w14:paraId="49F14601" w14:textId="77777777" w:rsidR="00003377" w:rsidRDefault="00000000">
      <w:pPr>
        <w:spacing w:before="40" w:after="40" w:line="360" w:lineRule="exact"/>
      </w:pPr>
      <w:r>
        <w:rPr>
          <w:sz w:val="22"/>
        </w:rPr>
        <w:t xml:space="preserve">    3.7  Data Flow Diagram</w:t>
      </w:r>
      <w:r>
        <w:rPr>
          <w:sz w:val="22"/>
        </w:rPr>
        <w:tab/>
        <w:t>47</w:t>
      </w:r>
    </w:p>
    <w:p w14:paraId="48177B3D" w14:textId="77777777" w:rsidR="00003377" w:rsidRDefault="00000000">
      <w:pPr>
        <w:spacing w:before="40" w:after="40" w:line="360" w:lineRule="exact"/>
      </w:pPr>
      <w:r>
        <w:rPr>
          <w:sz w:val="22"/>
        </w:rPr>
        <w:t xml:space="preserve">    3.8  Conclusion</w:t>
      </w:r>
      <w:r>
        <w:rPr>
          <w:sz w:val="22"/>
        </w:rPr>
        <w:tab/>
        <w:t>49</w:t>
      </w:r>
    </w:p>
    <w:p w14:paraId="47DFBC0F" w14:textId="77777777" w:rsidR="00003377" w:rsidRDefault="00000000">
      <w:pPr>
        <w:spacing w:before="40" w:after="40" w:line="360" w:lineRule="exact"/>
      </w:pPr>
      <w:r>
        <w:rPr>
          <w:b/>
          <w:sz w:val="22"/>
        </w:rPr>
        <w:t>CHAPTER 4 (PART 1): IMPLEMENTATION AND RESULTS</w:t>
      </w:r>
      <w:r>
        <w:rPr>
          <w:sz w:val="22"/>
        </w:rPr>
        <w:tab/>
        <w:t>50</w:t>
      </w:r>
    </w:p>
    <w:p w14:paraId="6D3E70AD" w14:textId="77777777" w:rsidR="00003377" w:rsidRDefault="00000000">
      <w:pPr>
        <w:spacing w:before="40" w:after="40" w:line="360" w:lineRule="exact"/>
      </w:pPr>
      <w:r>
        <w:rPr>
          <w:sz w:val="22"/>
        </w:rPr>
        <w:t xml:space="preserve">    4.1  System Analysis</w:t>
      </w:r>
      <w:r>
        <w:rPr>
          <w:sz w:val="22"/>
        </w:rPr>
        <w:tab/>
        <w:t>50</w:t>
      </w:r>
    </w:p>
    <w:p w14:paraId="0F7585E7" w14:textId="77777777" w:rsidR="00003377" w:rsidRDefault="00000000">
      <w:pPr>
        <w:spacing w:before="40" w:after="40" w:line="360" w:lineRule="exact"/>
      </w:pPr>
      <w:r>
        <w:rPr>
          <w:sz w:val="22"/>
        </w:rPr>
        <w:t xml:space="preserve">    4.2  System Design</w:t>
      </w:r>
      <w:r>
        <w:rPr>
          <w:sz w:val="22"/>
        </w:rPr>
        <w:tab/>
        <w:t>53</w:t>
      </w:r>
    </w:p>
    <w:p w14:paraId="2A9E9582" w14:textId="77777777" w:rsidR="00003377" w:rsidRDefault="00000000">
      <w:pPr>
        <w:spacing w:before="40" w:after="40" w:line="360" w:lineRule="exact"/>
      </w:pPr>
      <w:r>
        <w:rPr>
          <w:sz w:val="22"/>
        </w:rPr>
        <w:t xml:space="preserve">    4.3  Implementation</w:t>
      </w:r>
      <w:r>
        <w:rPr>
          <w:sz w:val="22"/>
        </w:rPr>
        <w:tab/>
        <w:t>62</w:t>
      </w:r>
    </w:p>
    <w:p w14:paraId="20DA649C" w14:textId="77777777" w:rsidR="00003377" w:rsidRDefault="00000000">
      <w:pPr>
        <w:spacing w:before="40" w:after="40" w:line="360" w:lineRule="exact"/>
      </w:pPr>
      <w:r>
        <w:rPr>
          <w:sz w:val="22"/>
        </w:rPr>
        <w:t xml:space="preserve">    4.4  Quality Assurance and Testing</w:t>
      </w:r>
      <w:r>
        <w:rPr>
          <w:sz w:val="22"/>
        </w:rPr>
        <w:tab/>
        <w:t>88</w:t>
      </w:r>
    </w:p>
    <w:p w14:paraId="755279FA" w14:textId="77777777" w:rsidR="00003377" w:rsidRDefault="00000000">
      <w:pPr>
        <w:spacing w:before="40" w:after="40" w:line="360" w:lineRule="exact"/>
      </w:pPr>
      <w:r>
        <w:rPr>
          <w:sz w:val="22"/>
        </w:rPr>
        <w:t xml:space="preserve">    4.5  Application Overview</w:t>
      </w:r>
      <w:r>
        <w:rPr>
          <w:sz w:val="22"/>
        </w:rPr>
        <w:tab/>
        <w:t>92</w:t>
      </w:r>
    </w:p>
    <w:p w14:paraId="781E6CB2" w14:textId="77777777" w:rsidR="00003377" w:rsidRDefault="00000000">
      <w:pPr>
        <w:spacing w:before="40" w:after="40" w:line="360" w:lineRule="exact"/>
      </w:pPr>
      <w:r>
        <w:rPr>
          <w:b/>
          <w:sz w:val="22"/>
        </w:rPr>
        <w:t>CHAPTER 4 (PART 2): DISCUSSION</w:t>
      </w:r>
      <w:r>
        <w:rPr>
          <w:sz w:val="22"/>
        </w:rPr>
        <w:tab/>
        <w:t>95</w:t>
      </w:r>
    </w:p>
    <w:p w14:paraId="423CD2B0" w14:textId="77777777" w:rsidR="00003377" w:rsidRDefault="00000000">
      <w:pPr>
        <w:spacing w:before="40" w:after="40" w:line="360" w:lineRule="exact"/>
      </w:pPr>
      <w:r>
        <w:rPr>
          <w:sz w:val="22"/>
        </w:rPr>
        <w:t xml:space="preserve">    4.6  Interpretation of Results</w:t>
      </w:r>
      <w:r>
        <w:rPr>
          <w:sz w:val="22"/>
        </w:rPr>
        <w:tab/>
        <w:t>95</w:t>
      </w:r>
    </w:p>
    <w:p w14:paraId="326B84AD" w14:textId="77777777" w:rsidR="00003377" w:rsidRDefault="00000000">
      <w:pPr>
        <w:spacing w:before="40" w:after="40" w:line="360" w:lineRule="exact"/>
      </w:pPr>
      <w:r>
        <w:rPr>
          <w:sz w:val="22"/>
        </w:rPr>
        <w:t xml:space="preserve">    4.7  Comparison with Existing Works</w:t>
      </w:r>
      <w:r>
        <w:rPr>
          <w:sz w:val="22"/>
        </w:rPr>
        <w:tab/>
        <w:t>97</w:t>
      </w:r>
    </w:p>
    <w:p w14:paraId="61CDB969" w14:textId="77777777" w:rsidR="00003377" w:rsidRDefault="00000000">
      <w:pPr>
        <w:spacing w:before="40" w:after="40" w:line="360" w:lineRule="exact"/>
      </w:pPr>
      <w:r>
        <w:rPr>
          <w:sz w:val="22"/>
        </w:rPr>
        <w:t xml:space="preserve">    4.8  Evaluation Against Objectives</w:t>
      </w:r>
      <w:r>
        <w:rPr>
          <w:sz w:val="22"/>
        </w:rPr>
        <w:tab/>
        <w:t>100</w:t>
      </w:r>
    </w:p>
    <w:p w14:paraId="2C4EE5CF" w14:textId="77777777" w:rsidR="00003377" w:rsidRDefault="00000000">
      <w:pPr>
        <w:spacing w:before="40" w:after="40" w:line="360" w:lineRule="exact"/>
      </w:pPr>
      <w:r>
        <w:rPr>
          <w:sz w:val="22"/>
        </w:rPr>
        <w:t xml:space="preserve">    4.9  Strengths and Limitations</w:t>
      </w:r>
      <w:r>
        <w:rPr>
          <w:sz w:val="22"/>
        </w:rPr>
        <w:tab/>
        <w:t>102</w:t>
      </w:r>
    </w:p>
    <w:p w14:paraId="69D308EB" w14:textId="77777777" w:rsidR="00003377" w:rsidRDefault="00000000">
      <w:pPr>
        <w:spacing w:before="40" w:after="40" w:line="360" w:lineRule="exact"/>
      </w:pPr>
      <w:r>
        <w:rPr>
          <w:b/>
          <w:sz w:val="22"/>
        </w:rPr>
        <w:t>CHAPTER 5: CONCLUSION AND RECOMMENDATIONS</w:t>
      </w:r>
      <w:r>
        <w:rPr>
          <w:sz w:val="22"/>
        </w:rPr>
        <w:tab/>
        <w:t>105</w:t>
      </w:r>
    </w:p>
    <w:p w14:paraId="600A0D97" w14:textId="77777777" w:rsidR="00003377" w:rsidRDefault="00000000">
      <w:pPr>
        <w:spacing w:before="40" w:after="40" w:line="360" w:lineRule="exact"/>
      </w:pPr>
      <w:r>
        <w:rPr>
          <w:sz w:val="22"/>
        </w:rPr>
        <w:t xml:space="preserve">    5.1  Summary of Findings</w:t>
      </w:r>
      <w:r>
        <w:rPr>
          <w:sz w:val="22"/>
        </w:rPr>
        <w:tab/>
        <w:t>105</w:t>
      </w:r>
    </w:p>
    <w:p w14:paraId="7CB83B1C" w14:textId="77777777" w:rsidR="00003377" w:rsidRDefault="00000000">
      <w:pPr>
        <w:spacing w:before="40" w:after="40" w:line="360" w:lineRule="exact"/>
      </w:pPr>
      <w:r>
        <w:rPr>
          <w:sz w:val="22"/>
        </w:rPr>
        <w:t xml:space="preserve">    5.2  Progress Made to Cover the Research Gap</w:t>
      </w:r>
      <w:r>
        <w:rPr>
          <w:sz w:val="22"/>
        </w:rPr>
        <w:tab/>
        <w:t>107</w:t>
      </w:r>
    </w:p>
    <w:p w14:paraId="42C09888" w14:textId="77777777" w:rsidR="00003377" w:rsidRDefault="00000000">
      <w:pPr>
        <w:spacing w:before="40" w:after="40" w:line="360" w:lineRule="exact"/>
      </w:pPr>
      <w:r>
        <w:rPr>
          <w:sz w:val="22"/>
        </w:rPr>
        <w:t xml:space="preserve">    5.3  Conclusions</w:t>
      </w:r>
      <w:r>
        <w:rPr>
          <w:sz w:val="22"/>
        </w:rPr>
        <w:tab/>
        <w:t>108</w:t>
      </w:r>
    </w:p>
    <w:p w14:paraId="71A880E1" w14:textId="77777777" w:rsidR="00003377" w:rsidRDefault="00000000">
      <w:pPr>
        <w:spacing w:before="40" w:after="40" w:line="360" w:lineRule="exact"/>
      </w:pPr>
      <w:r>
        <w:rPr>
          <w:sz w:val="22"/>
        </w:rPr>
        <w:t xml:space="preserve">    5.4  Recommendations and Future Work</w:t>
      </w:r>
      <w:r>
        <w:rPr>
          <w:sz w:val="22"/>
        </w:rPr>
        <w:tab/>
        <w:t>109</w:t>
      </w:r>
    </w:p>
    <w:p w14:paraId="68653205" w14:textId="77777777" w:rsidR="00003377" w:rsidRDefault="00000000">
      <w:pPr>
        <w:spacing w:before="40" w:after="40" w:line="360" w:lineRule="exact"/>
      </w:pPr>
      <w:r>
        <w:rPr>
          <w:sz w:val="22"/>
        </w:rPr>
        <w:t xml:space="preserve">    5.5  Final Conclusion</w:t>
      </w:r>
      <w:r>
        <w:rPr>
          <w:sz w:val="22"/>
        </w:rPr>
        <w:tab/>
        <w:t>111</w:t>
      </w:r>
    </w:p>
    <w:p w14:paraId="0D3CD471" w14:textId="77777777" w:rsidR="00003377" w:rsidRDefault="00000000">
      <w:pPr>
        <w:spacing w:before="40" w:after="40" w:line="360" w:lineRule="exact"/>
      </w:pPr>
      <w:r>
        <w:rPr>
          <w:b/>
          <w:sz w:val="22"/>
        </w:rPr>
        <w:t>APPENDICES</w:t>
      </w:r>
      <w:r>
        <w:rPr>
          <w:sz w:val="22"/>
        </w:rPr>
        <w:tab/>
        <w:t>112</w:t>
      </w:r>
    </w:p>
    <w:p w14:paraId="71AEB8BB" w14:textId="77777777" w:rsidR="00003377" w:rsidRDefault="00000000">
      <w:pPr>
        <w:spacing w:before="40" w:after="40" w:line="360" w:lineRule="exact"/>
      </w:pPr>
      <w:r>
        <w:rPr>
          <w:sz w:val="22"/>
        </w:rPr>
        <w:t xml:space="preserve">    Appendix A: Key Code Listings</w:t>
      </w:r>
      <w:r>
        <w:rPr>
          <w:sz w:val="22"/>
        </w:rPr>
        <w:tab/>
        <w:t>112</w:t>
      </w:r>
    </w:p>
    <w:p w14:paraId="56F1DB4A" w14:textId="77777777" w:rsidR="00003377" w:rsidRDefault="00000000">
      <w:pPr>
        <w:spacing w:before="40" w:after="40" w:line="360" w:lineRule="exact"/>
      </w:pPr>
      <w:r>
        <w:rPr>
          <w:sz w:val="22"/>
        </w:rPr>
        <w:t xml:space="preserve">    Appendix B: Diagram Descriptions</w:t>
      </w:r>
      <w:r>
        <w:rPr>
          <w:sz w:val="22"/>
        </w:rPr>
        <w:tab/>
        <w:t>120</w:t>
      </w:r>
    </w:p>
    <w:p w14:paraId="17767B61" w14:textId="77777777" w:rsidR="00003377" w:rsidRDefault="00000000">
      <w:pPr>
        <w:spacing w:before="40" w:after="40" w:line="360" w:lineRule="exact"/>
      </w:pPr>
      <w:r>
        <w:rPr>
          <w:sz w:val="22"/>
        </w:rPr>
        <w:t xml:space="preserve">    Appendix C: Installation Guide</w:t>
      </w:r>
      <w:r>
        <w:rPr>
          <w:sz w:val="22"/>
        </w:rPr>
        <w:tab/>
        <w:t>122</w:t>
      </w:r>
    </w:p>
    <w:p w14:paraId="3767F561" w14:textId="77777777" w:rsidR="00003377" w:rsidRDefault="00000000">
      <w:pPr>
        <w:spacing w:before="40" w:after="40" w:line="360" w:lineRule="exact"/>
      </w:pPr>
      <w:r>
        <w:rPr>
          <w:b/>
          <w:sz w:val="22"/>
        </w:rPr>
        <w:t>REFERENCES</w:t>
      </w:r>
      <w:r>
        <w:rPr>
          <w:sz w:val="22"/>
        </w:rPr>
        <w:tab/>
        <w:t>124</w:t>
      </w:r>
    </w:p>
    <w:p w14:paraId="2A3D6C79" w14:textId="77777777" w:rsidR="00003377" w:rsidRDefault="00000000">
      <w:r>
        <w:br w:type="page"/>
      </w:r>
    </w:p>
    <w:p w14:paraId="11771675" w14:textId="77777777" w:rsidR="00003377" w:rsidRDefault="00000000">
      <w:pPr>
        <w:spacing w:before="360" w:after="240"/>
        <w:jc w:val="center"/>
      </w:pPr>
      <w:r>
        <w:rPr>
          <w:b/>
          <w:sz w:val="28"/>
        </w:rPr>
        <w:lastRenderedPageBreak/>
        <w:t>LIST OF FIGURES</w:t>
      </w:r>
    </w:p>
    <w:p w14:paraId="20A53855" w14:textId="77777777" w:rsidR="00003377" w:rsidRDefault="00000000">
      <w:pPr>
        <w:spacing w:before="40" w:after="40" w:line="360" w:lineRule="exact"/>
      </w:pPr>
      <w:r>
        <w:rPr>
          <w:sz w:val="22"/>
        </w:rPr>
        <w:t>Figure 3.1:  Design Science Research Process Applied to Certichain Africa</w:t>
      </w:r>
      <w:r>
        <w:rPr>
          <w:sz w:val="22"/>
        </w:rPr>
        <w:tab/>
        <w:t>33</w:t>
      </w:r>
    </w:p>
    <w:p w14:paraId="7D6EE6B2" w14:textId="77777777" w:rsidR="00003377" w:rsidRDefault="00000000">
      <w:pPr>
        <w:spacing w:before="40" w:after="40" w:line="360" w:lineRule="exact"/>
      </w:pPr>
      <w:r>
        <w:rPr>
          <w:sz w:val="22"/>
        </w:rPr>
        <w:t>Figure 3.2:  Agile Sprint Breakdown for Certichain Africa Development</w:t>
      </w:r>
      <w:r>
        <w:rPr>
          <w:sz w:val="22"/>
        </w:rPr>
        <w:tab/>
        <w:t>35</w:t>
      </w:r>
    </w:p>
    <w:p w14:paraId="2295485B" w14:textId="77777777" w:rsidR="00003377" w:rsidRDefault="00000000">
      <w:pPr>
        <w:spacing w:before="40" w:after="40" w:line="360" w:lineRule="exact"/>
      </w:pPr>
      <w:r>
        <w:rPr>
          <w:sz w:val="22"/>
        </w:rPr>
        <w:t>Figure 3.3:  Level-0 Data Flow Diagram (Context Diagram)</w:t>
      </w:r>
      <w:r>
        <w:rPr>
          <w:sz w:val="22"/>
        </w:rPr>
        <w:tab/>
        <w:t>48</w:t>
      </w:r>
    </w:p>
    <w:p w14:paraId="5405911E" w14:textId="77777777" w:rsidR="00003377" w:rsidRDefault="00000000">
      <w:pPr>
        <w:spacing w:before="40" w:after="40" w:line="360" w:lineRule="exact"/>
      </w:pPr>
      <w:r>
        <w:rPr>
          <w:sz w:val="22"/>
        </w:rPr>
        <w:t>Figure 3.4:  Level-1 Data Flow Diagram</w:t>
      </w:r>
      <w:r>
        <w:rPr>
          <w:sz w:val="22"/>
        </w:rPr>
        <w:tab/>
        <w:t>49</w:t>
      </w:r>
    </w:p>
    <w:p w14:paraId="749CFF5E" w14:textId="77777777" w:rsidR="00003377" w:rsidRDefault="00000000">
      <w:pPr>
        <w:spacing w:before="40" w:after="40" w:line="360" w:lineRule="exact"/>
      </w:pPr>
      <w:r>
        <w:rPr>
          <w:sz w:val="22"/>
        </w:rPr>
        <w:t>Figure 4.1:  Use Case Diagram for Certichain Africa</w:t>
      </w:r>
      <w:r>
        <w:rPr>
          <w:sz w:val="22"/>
        </w:rPr>
        <w:tab/>
        <w:t>55</w:t>
      </w:r>
    </w:p>
    <w:p w14:paraId="45FDA053" w14:textId="77777777" w:rsidR="00003377" w:rsidRDefault="00000000">
      <w:pPr>
        <w:spacing w:before="40" w:after="40" w:line="360" w:lineRule="exact"/>
      </w:pPr>
      <w:r>
        <w:rPr>
          <w:sz w:val="22"/>
        </w:rPr>
        <w:t>Figure 4.2:  Class Diagram for Certichain Africa</w:t>
      </w:r>
      <w:r>
        <w:rPr>
          <w:sz w:val="22"/>
        </w:rPr>
        <w:tab/>
        <w:t>58</w:t>
      </w:r>
    </w:p>
    <w:p w14:paraId="2DFC6EA3" w14:textId="77777777" w:rsidR="00003377" w:rsidRDefault="00000000">
      <w:pPr>
        <w:spacing w:before="40" w:after="40" w:line="360" w:lineRule="exact"/>
      </w:pPr>
      <w:r>
        <w:rPr>
          <w:sz w:val="22"/>
        </w:rPr>
        <w:t>Figure 4.3:  Entity-Relationship Diagram</w:t>
      </w:r>
      <w:r>
        <w:rPr>
          <w:sz w:val="22"/>
        </w:rPr>
        <w:tab/>
        <w:t>60</w:t>
      </w:r>
    </w:p>
    <w:p w14:paraId="482D3EED" w14:textId="77777777" w:rsidR="00003377" w:rsidRDefault="00000000">
      <w:pPr>
        <w:spacing w:before="40" w:after="40" w:line="360" w:lineRule="exact"/>
      </w:pPr>
      <w:r>
        <w:rPr>
          <w:sz w:val="22"/>
        </w:rPr>
        <w:t>Figure 4.4:  System Architecture Diagram (MVC + External Services)</w:t>
      </w:r>
      <w:r>
        <w:rPr>
          <w:sz w:val="22"/>
        </w:rPr>
        <w:tab/>
        <w:t>62</w:t>
      </w:r>
    </w:p>
    <w:p w14:paraId="0AD3F087" w14:textId="77777777" w:rsidR="00003377" w:rsidRDefault="00000000">
      <w:pPr>
        <w:spacing w:before="40" w:after="40" w:line="360" w:lineRule="exact"/>
      </w:pPr>
      <w:r>
        <w:rPr>
          <w:sz w:val="22"/>
        </w:rPr>
        <w:t>Figure 4.5:  Certificate Issuance Sequence Diagram</w:t>
      </w:r>
      <w:r>
        <w:rPr>
          <w:sz w:val="22"/>
        </w:rPr>
        <w:tab/>
        <w:t>70</w:t>
      </w:r>
    </w:p>
    <w:p w14:paraId="7FBF2A21" w14:textId="77777777" w:rsidR="00003377" w:rsidRDefault="00000000">
      <w:pPr>
        <w:spacing w:before="40" w:after="40" w:line="360" w:lineRule="exact"/>
      </w:pPr>
      <w:r>
        <w:rPr>
          <w:sz w:val="22"/>
        </w:rPr>
        <w:t>Figure 4.6:  Authentication Flow Sequence Diagram</w:t>
      </w:r>
      <w:r>
        <w:rPr>
          <w:sz w:val="22"/>
        </w:rPr>
        <w:tab/>
        <w:t>65</w:t>
      </w:r>
    </w:p>
    <w:p w14:paraId="63C031F1" w14:textId="77777777" w:rsidR="00003377" w:rsidRDefault="00000000">
      <w:pPr>
        <w:spacing w:before="40" w:after="40" w:line="360" w:lineRule="exact"/>
      </w:pPr>
      <w:r>
        <w:rPr>
          <w:sz w:val="22"/>
        </w:rPr>
        <w:t>Figure 4.7:  Landing Page Screenshot</w:t>
      </w:r>
      <w:r>
        <w:rPr>
          <w:sz w:val="22"/>
        </w:rPr>
        <w:tab/>
        <w:t>92</w:t>
      </w:r>
    </w:p>
    <w:p w14:paraId="5F48D16D" w14:textId="77777777" w:rsidR="00003377" w:rsidRDefault="00000000">
      <w:pPr>
        <w:spacing w:before="40" w:after="40" w:line="360" w:lineRule="exact"/>
      </w:pPr>
      <w:r>
        <w:rPr>
          <w:sz w:val="22"/>
        </w:rPr>
        <w:t>Figure 4.8:  Login Page Screenshot</w:t>
      </w:r>
      <w:r>
        <w:rPr>
          <w:sz w:val="22"/>
        </w:rPr>
        <w:tab/>
        <w:t>93</w:t>
      </w:r>
    </w:p>
    <w:p w14:paraId="07972B80" w14:textId="77777777" w:rsidR="00003377" w:rsidRDefault="00000000">
      <w:pPr>
        <w:spacing w:before="40" w:after="40" w:line="360" w:lineRule="exact"/>
      </w:pPr>
      <w:r>
        <w:rPr>
          <w:sz w:val="22"/>
        </w:rPr>
        <w:t>Figure 4.9:  OTP Verification Page Screenshot</w:t>
      </w:r>
      <w:r>
        <w:rPr>
          <w:sz w:val="22"/>
        </w:rPr>
        <w:tab/>
        <w:t>93</w:t>
      </w:r>
    </w:p>
    <w:p w14:paraId="4D6C8C5D" w14:textId="77777777" w:rsidR="00003377" w:rsidRDefault="00000000">
      <w:pPr>
        <w:spacing w:before="40" w:after="40" w:line="360" w:lineRule="exact"/>
      </w:pPr>
      <w:r>
        <w:rPr>
          <w:sz w:val="22"/>
        </w:rPr>
        <w:t>Figure 4.10:  Institution Dashboard Screenshot</w:t>
      </w:r>
      <w:r>
        <w:rPr>
          <w:sz w:val="22"/>
        </w:rPr>
        <w:tab/>
        <w:t>93</w:t>
      </w:r>
    </w:p>
    <w:p w14:paraId="5851B4D5" w14:textId="77777777" w:rsidR="00003377" w:rsidRDefault="00000000">
      <w:pPr>
        <w:spacing w:before="40" w:after="40" w:line="360" w:lineRule="exact"/>
      </w:pPr>
      <w:r>
        <w:rPr>
          <w:sz w:val="22"/>
        </w:rPr>
        <w:t>Figure 4.11:  Certificate Creation Form Screenshot</w:t>
      </w:r>
      <w:r>
        <w:rPr>
          <w:sz w:val="22"/>
        </w:rPr>
        <w:tab/>
        <w:t>94</w:t>
      </w:r>
    </w:p>
    <w:p w14:paraId="5193428B" w14:textId="77777777" w:rsidR="00003377" w:rsidRDefault="00000000">
      <w:pPr>
        <w:spacing w:before="40" w:after="40" w:line="360" w:lineRule="exact"/>
      </w:pPr>
      <w:r>
        <w:rPr>
          <w:sz w:val="22"/>
        </w:rPr>
        <w:t>Figure 4.12:  Generated Diploma PDF Sample</w:t>
      </w:r>
      <w:r>
        <w:rPr>
          <w:sz w:val="22"/>
        </w:rPr>
        <w:tab/>
        <w:t>94</w:t>
      </w:r>
    </w:p>
    <w:p w14:paraId="196CAF4E" w14:textId="77777777" w:rsidR="00003377" w:rsidRDefault="00000000">
      <w:pPr>
        <w:spacing w:before="40" w:after="40" w:line="360" w:lineRule="exact"/>
      </w:pPr>
      <w:r>
        <w:rPr>
          <w:sz w:val="22"/>
        </w:rPr>
        <w:t>Figure 4.13:  Certificate Management Page Screenshot</w:t>
      </w:r>
      <w:r>
        <w:rPr>
          <w:sz w:val="22"/>
        </w:rPr>
        <w:tab/>
        <w:t>94</w:t>
      </w:r>
    </w:p>
    <w:p w14:paraId="798E10E2" w14:textId="77777777" w:rsidR="00003377" w:rsidRDefault="00000000">
      <w:pPr>
        <w:spacing w:before="40" w:after="40" w:line="360" w:lineRule="exact"/>
      </w:pPr>
      <w:r>
        <w:rPr>
          <w:sz w:val="22"/>
        </w:rPr>
        <w:t>Figure 4.14:  Public Verification Page Screenshot</w:t>
      </w:r>
      <w:r>
        <w:rPr>
          <w:sz w:val="22"/>
        </w:rPr>
        <w:tab/>
        <w:t>95</w:t>
      </w:r>
    </w:p>
    <w:p w14:paraId="5A2AAE3A" w14:textId="77777777" w:rsidR="00003377" w:rsidRDefault="00000000">
      <w:pPr>
        <w:spacing w:before="40" w:after="40" w:line="360" w:lineRule="exact"/>
      </w:pPr>
      <w:r>
        <w:rPr>
          <w:sz w:val="22"/>
        </w:rPr>
        <w:t>Figure 4.15:  Pricing and Subscription Page Screenshot</w:t>
      </w:r>
      <w:r>
        <w:rPr>
          <w:sz w:val="22"/>
        </w:rPr>
        <w:tab/>
        <w:t>95</w:t>
      </w:r>
    </w:p>
    <w:p w14:paraId="326AD84A" w14:textId="77777777" w:rsidR="00003377" w:rsidRDefault="00000000">
      <w:pPr>
        <w:spacing w:before="40" w:after="40" w:line="360" w:lineRule="exact"/>
      </w:pPr>
      <w:r>
        <w:rPr>
          <w:sz w:val="22"/>
        </w:rPr>
        <w:t>Figure 4.16:  Settings Page Screenshot</w:t>
      </w:r>
      <w:r>
        <w:rPr>
          <w:sz w:val="22"/>
        </w:rPr>
        <w:tab/>
        <w:t>95</w:t>
      </w:r>
    </w:p>
    <w:p w14:paraId="47F853F7" w14:textId="77777777" w:rsidR="00003377" w:rsidRDefault="00000000">
      <w:r>
        <w:br w:type="page"/>
      </w:r>
    </w:p>
    <w:p w14:paraId="1CBA16B4" w14:textId="77777777" w:rsidR="00003377" w:rsidRDefault="00000000">
      <w:pPr>
        <w:spacing w:before="360" w:after="240"/>
        <w:jc w:val="center"/>
      </w:pPr>
      <w:r>
        <w:rPr>
          <w:b/>
          <w:sz w:val="28"/>
        </w:rPr>
        <w:lastRenderedPageBreak/>
        <w:t>LIST OF TABLES</w:t>
      </w:r>
    </w:p>
    <w:p w14:paraId="2A05C76A" w14:textId="77777777" w:rsidR="00003377" w:rsidRDefault="00000000">
      <w:pPr>
        <w:spacing w:before="40" w:after="40" w:line="360" w:lineRule="exact"/>
      </w:pPr>
      <w:r>
        <w:rPr>
          <w:sz w:val="22"/>
        </w:rPr>
        <w:t>Table 2.1:  Comparison of Existing Certificate Verification Platforms</w:t>
      </w:r>
      <w:r>
        <w:rPr>
          <w:sz w:val="22"/>
        </w:rPr>
        <w:tab/>
        <w:t>26</w:t>
      </w:r>
    </w:p>
    <w:p w14:paraId="3AC0070C" w14:textId="77777777" w:rsidR="00003377" w:rsidRDefault="00000000">
      <w:pPr>
        <w:spacing w:before="40" w:after="40" w:line="360" w:lineRule="exact"/>
      </w:pPr>
      <w:r>
        <w:rPr>
          <w:sz w:val="22"/>
        </w:rPr>
        <w:t>Table 3.1:  Tools and Technologies Used in Certichain Africa</w:t>
      </w:r>
      <w:r>
        <w:rPr>
          <w:sz w:val="22"/>
        </w:rPr>
        <w:tab/>
        <w:t>34</w:t>
      </w:r>
    </w:p>
    <w:p w14:paraId="73DB3385" w14:textId="77777777" w:rsidR="00003377" w:rsidRDefault="00000000">
      <w:pPr>
        <w:spacing w:before="40" w:after="40" w:line="360" w:lineRule="exact"/>
      </w:pPr>
      <w:r>
        <w:rPr>
          <w:sz w:val="22"/>
        </w:rPr>
        <w:t>Table 3.2:  Agile Sprint Plan and Deliverables</w:t>
      </w:r>
      <w:r>
        <w:rPr>
          <w:sz w:val="22"/>
        </w:rPr>
        <w:tab/>
        <w:t>45</w:t>
      </w:r>
    </w:p>
    <w:p w14:paraId="3B545F31" w14:textId="77777777" w:rsidR="00003377" w:rsidRDefault="00000000">
      <w:pPr>
        <w:spacing w:before="40" w:after="40" w:line="360" w:lineRule="exact"/>
      </w:pPr>
      <w:r>
        <w:rPr>
          <w:sz w:val="22"/>
        </w:rPr>
        <w:t>Table 4.1:  Functional Requirements of Certichain Africa</w:t>
      </w:r>
      <w:r>
        <w:rPr>
          <w:sz w:val="22"/>
        </w:rPr>
        <w:tab/>
        <w:t>51</w:t>
      </w:r>
    </w:p>
    <w:p w14:paraId="2ED4A79B" w14:textId="77777777" w:rsidR="00003377" w:rsidRDefault="00000000">
      <w:pPr>
        <w:spacing w:before="40" w:after="40" w:line="360" w:lineRule="exact"/>
      </w:pPr>
      <w:r>
        <w:rPr>
          <w:sz w:val="22"/>
        </w:rPr>
        <w:t>Table 4.2:  Non-Functional Requirements of Certichain Africa</w:t>
      </w:r>
      <w:r>
        <w:rPr>
          <w:sz w:val="22"/>
        </w:rPr>
        <w:tab/>
        <w:t>52</w:t>
      </w:r>
    </w:p>
    <w:p w14:paraId="2F2E9FC1" w14:textId="77777777" w:rsidR="00003377" w:rsidRDefault="00000000">
      <w:pPr>
        <w:spacing w:before="40" w:after="40" w:line="360" w:lineRule="exact"/>
      </w:pPr>
      <w:r>
        <w:rPr>
          <w:sz w:val="22"/>
        </w:rPr>
        <w:t>Table 4.3:  Use Case Descriptions</w:t>
      </w:r>
      <w:r>
        <w:rPr>
          <w:sz w:val="22"/>
        </w:rPr>
        <w:tab/>
        <w:t>56</w:t>
      </w:r>
    </w:p>
    <w:p w14:paraId="2AB37CAA" w14:textId="77777777" w:rsidR="00003377" w:rsidRDefault="00000000">
      <w:pPr>
        <w:spacing w:before="40" w:after="40" w:line="360" w:lineRule="exact"/>
      </w:pPr>
      <w:r>
        <w:rPr>
          <w:sz w:val="22"/>
        </w:rPr>
        <w:t>Table 4.4:  Institution Entity Attributes</w:t>
      </w:r>
      <w:r>
        <w:rPr>
          <w:sz w:val="22"/>
        </w:rPr>
        <w:tab/>
        <w:t>59</w:t>
      </w:r>
    </w:p>
    <w:p w14:paraId="42C25F86" w14:textId="77777777" w:rsidR="00003377" w:rsidRDefault="00000000">
      <w:pPr>
        <w:spacing w:before="40" w:after="40" w:line="360" w:lineRule="exact"/>
      </w:pPr>
      <w:r>
        <w:rPr>
          <w:sz w:val="22"/>
        </w:rPr>
        <w:t>Table 4.5:  Certificate Entity Attributes</w:t>
      </w:r>
      <w:r>
        <w:rPr>
          <w:sz w:val="22"/>
        </w:rPr>
        <w:tab/>
        <w:t>59</w:t>
      </w:r>
    </w:p>
    <w:p w14:paraId="35D76262" w14:textId="77777777" w:rsidR="00003377" w:rsidRDefault="00000000">
      <w:pPr>
        <w:spacing w:before="40" w:after="40" w:line="360" w:lineRule="exact"/>
      </w:pPr>
      <w:r>
        <w:rPr>
          <w:sz w:val="22"/>
        </w:rPr>
        <w:t>Table 4.6:  Payment Entity Attributes</w:t>
      </w:r>
      <w:r>
        <w:rPr>
          <w:sz w:val="22"/>
        </w:rPr>
        <w:tab/>
        <w:t>60</w:t>
      </w:r>
    </w:p>
    <w:p w14:paraId="22E6271D" w14:textId="77777777" w:rsidR="00003377" w:rsidRDefault="00000000">
      <w:pPr>
        <w:spacing w:before="40" w:after="40" w:line="360" w:lineRule="exact"/>
      </w:pPr>
      <w:r>
        <w:rPr>
          <w:sz w:val="22"/>
        </w:rPr>
        <w:t>Table 4.7:  OTP Rate-Limiting Parameters</w:t>
      </w:r>
      <w:r>
        <w:rPr>
          <w:sz w:val="22"/>
        </w:rPr>
        <w:tab/>
        <w:t>66</w:t>
      </w:r>
    </w:p>
    <w:p w14:paraId="72775162" w14:textId="77777777" w:rsidR="00003377" w:rsidRDefault="00000000">
      <w:pPr>
        <w:spacing w:before="40" w:after="40" w:line="360" w:lineRule="exact"/>
      </w:pPr>
      <w:r>
        <w:rPr>
          <w:sz w:val="22"/>
        </w:rPr>
        <w:t>Table 4.8:  Subscription Plan Features and Pricing (XAF)</w:t>
      </w:r>
      <w:r>
        <w:rPr>
          <w:sz w:val="22"/>
        </w:rPr>
        <w:tab/>
        <w:t>83</w:t>
      </w:r>
    </w:p>
    <w:p w14:paraId="667A123D" w14:textId="77777777" w:rsidR="00003377" w:rsidRDefault="00000000">
      <w:pPr>
        <w:spacing w:before="40" w:after="40" w:line="360" w:lineRule="exact"/>
      </w:pPr>
      <w:r>
        <w:rPr>
          <w:sz w:val="22"/>
        </w:rPr>
        <w:t>Table 4.9:  Test Cases and Results</w:t>
      </w:r>
      <w:r>
        <w:rPr>
          <w:sz w:val="22"/>
        </w:rPr>
        <w:tab/>
        <w:t>89</w:t>
      </w:r>
    </w:p>
    <w:p w14:paraId="741A8EE4" w14:textId="77777777" w:rsidR="00003377" w:rsidRDefault="00000000">
      <w:pPr>
        <w:spacing w:before="40" w:after="40" w:line="360" w:lineRule="exact"/>
      </w:pPr>
      <w:r>
        <w:rPr>
          <w:sz w:val="22"/>
        </w:rPr>
        <w:t>Table 4.10:  Evaluation of Objectives Against Implementation</w:t>
      </w:r>
      <w:r>
        <w:rPr>
          <w:sz w:val="22"/>
        </w:rPr>
        <w:tab/>
        <w:t>101</w:t>
      </w:r>
    </w:p>
    <w:p w14:paraId="39E8ADC6" w14:textId="77777777" w:rsidR="00003377" w:rsidRDefault="00000000">
      <w:pPr>
        <w:spacing w:before="40" w:after="40" w:line="360" w:lineRule="exact"/>
      </w:pPr>
      <w:r>
        <w:rPr>
          <w:sz w:val="22"/>
        </w:rPr>
        <w:t>Table 4.11:  Certichain Africa vs Existing Systems</w:t>
      </w:r>
      <w:r>
        <w:rPr>
          <w:sz w:val="22"/>
        </w:rPr>
        <w:tab/>
        <w:t>98</w:t>
      </w:r>
    </w:p>
    <w:p w14:paraId="2E5F62F7" w14:textId="77777777" w:rsidR="00003377" w:rsidRDefault="00000000">
      <w:r>
        <w:br w:type="page"/>
      </w:r>
    </w:p>
    <w:p w14:paraId="1C647600" w14:textId="77777777" w:rsidR="00003377" w:rsidRDefault="00000000">
      <w:pPr>
        <w:spacing w:before="360" w:after="240"/>
        <w:jc w:val="center"/>
      </w:pPr>
      <w:r>
        <w:rPr>
          <w:b/>
          <w:sz w:val="28"/>
        </w:rPr>
        <w:lastRenderedPageBreak/>
        <w:t>LIST OF ABBREVIATIONS</w:t>
      </w:r>
    </w:p>
    <w:p w14:paraId="550F906D" w14:textId="77777777" w:rsidR="00003377" w:rsidRDefault="00000000">
      <w:pPr>
        <w:spacing w:before="40" w:after="40" w:line="360" w:lineRule="exact"/>
      </w:pPr>
      <w:r>
        <w:rPr>
          <w:b/>
          <w:sz w:val="22"/>
        </w:rPr>
        <w:t>ABI</w:t>
      </w:r>
      <w:r>
        <w:rPr>
          <w:sz w:val="22"/>
        </w:rPr>
        <w:t xml:space="preserve">   Application Binary Interface</w:t>
      </w:r>
    </w:p>
    <w:p w14:paraId="512488CD" w14:textId="77777777" w:rsidR="00003377" w:rsidRDefault="00000000">
      <w:pPr>
        <w:spacing w:before="40" w:after="40" w:line="360" w:lineRule="exact"/>
      </w:pPr>
      <w:r>
        <w:rPr>
          <w:b/>
          <w:sz w:val="22"/>
        </w:rPr>
        <w:t>API</w:t>
      </w:r>
      <w:r>
        <w:rPr>
          <w:sz w:val="22"/>
        </w:rPr>
        <w:t xml:space="preserve">   Application Programming Interface</w:t>
      </w:r>
    </w:p>
    <w:p w14:paraId="01A10D33" w14:textId="77777777" w:rsidR="00003377" w:rsidRDefault="00000000">
      <w:pPr>
        <w:spacing w:before="40" w:after="40" w:line="360" w:lineRule="exact"/>
      </w:pPr>
      <w:r>
        <w:rPr>
          <w:b/>
          <w:sz w:val="22"/>
        </w:rPr>
        <w:t>CORS</w:t>
      </w:r>
      <w:r>
        <w:rPr>
          <w:sz w:val="22"/>
        </w:rPr>
        <w:t xml:space="preserve">   Cross-Origin Resource Sharing</w:t>
      </w:r>
    </w:p>
    <w:p w14:paraId="1A840026" w14:textId="77777777" w:rsidR="00003377" w:rsidRDefault="00000000">
      <w:pPr>
        <w:spacing w:before="40" w:after="40" w:line="360" w:lineRule="exact"/>
      </w:pPr>
      <w:r>
        <w:rPr>
          <w:b/>
          <w:sz w:val="22"/>
        </w:rPr>
        <w:t>CRUD</w:t>
      </w:r>
      <w:r>
        <w:rPr>
          <w:sz w:val="22"/>
        </w:rPr>
        <w:t xml:space="preserve">   Create, Read, Update, Delete</w:t>
      </w:r>
    </w:p>
    <w:p w14:paraId="55066222" w14:textId="77777777" w:rsidR="00003377" w:rsidRDefault="00000000">
      <w:pPr>
        <w:spacing w:before="40" w:after="40" w:line="360" w:lineRule="exact"/>
      </w:pPr>
      <w:r>
        <w:rPr>
          <w:b/>
          <w:sz w:val="22"/>
        </w:rPr>
        <w:t>DApp</w:t>
      </w:r>
      <w:r>
        <w:rPr>
          <w:sz w:val="22"/>
        </w:rPr>
        <w:t xml:space="preserve">   Decentralised Application</w:t>
      </w:r>
    </w:p>
    <w:p w14:paraId="70EF9DC2" w14:textId="77777777" w:rsidR="00003377" w:rsidRDefault="00000000">
      <w:pPr>
        <w:spacing w:before="40" w:after="40" w:line="360" w:lineRule="exact"/>
      </w:pPr>
      <w:r>
        <w:rPr>
          <w:b/>
          <w:sz w:val="22"/>
        </w:rPr>
        <w:t>DB</w:t>
      </w:r>
      <w:r>
        <w:rPr>
          <w:sz w:val="22"/>
        </w:rPr>
        <w:t xml:space="preserve">   Database</w:t>
      </w:r>
    </w:p>
    <w:p w14:paraId="3384171C" w14:textId="77777777" w:rsidR="00003377" w:rsidRDefault="00000000">
      <w:pPr>
        <w:spacing w:before="40" w:after="40" w:line="360" w:lineRule="exact"/>
      </w:pPr>
      <w:r>
        <w:rPr>
          <w:b/>
          <w:sz w:val="22"/>
        </w:rPr>
        <w:t>DFD</w:t>
      </w:r>
      <w:r>
        <w:rPr>
          <w:sz w:val="22"/>
        </w:rPr>
        <w:t xml:space="preserve">   Data Flow Diagram</w:t>
      </w:r>
    </w:p>
    <w:p w14:paraId="6D775BEB" w14:textId="77777777" w:rsidR="00003377" w:rsidRDefault="00000000">
      <w:pPr>
        <w:spacing w:before="40" w:after="40" w:line="360" w:lineRule="exact"/>
      </w:pPr>
      <w:r>
        <w:rPr>
          <w:b/>
          <w:sz w:val="22"/>
        </w:rPr>
        <w:t>DSR</w:t>
      </w:r>
      <w:r>
        <w:rPr>
          <w:sz w:val="22"/>
        </w:rPr>
        <w:t xml:space="preserve">   Design Science Research</w:t>
      </w:r>
    </w:p>
    <w:p w14:paraId="170E42E8" w14:textId="77777777" w:rsidR="00003377" w:rsidRDefault="00000000">
      <w:pPr>
        <w:spacing w:before="40" w:after="40" w:line="360" w:lineRule="exact"/>
      </w:pPr>
      <w:r>
        <w:rPr>
          <w:b/>
          <w:sz w:val="22"/>
        </w:rPr>
        <w:t>EdTech</w:t>
      </w:r>
      <w:r>
        <w:rPr>
          <w:sz w:val="22"/>
        </w:rPr>
        <w:t xml:space="preserve">   Education Technology</w:t>
      </w:r>
    </w:p>
    <w:p w14:paraId="19296D90" w14:textId="77777777" w:rsidR="00003377" w:rsidRDefault="00000000">
      <w:pPr>
        <w:spacing w:before="40" w:after="40" w:line="360" w:lineRule="exact"/>
      </w:pPr>
      <w:r>
        <w:rPr>
          <w:b/>
          <w:sz w:val="22"/>
        </w:rPr>
        <w:t>ER</w:t>
      </w:r>
      <w:r>
        <w:rPr>
          <w:sz w:val="22"/>
        </w:rPr>
        <w:t xml:space="preserve">   Entity-Relationship</w:t>
      </w:r>
    </w:p>
    <w:p w14:paraId="655CF864" w14:textId="77777777" w:rsidR="00003377" w:rsidRDefault="00000000">
      <w:pPr>
        <w:spacing w:before="40" w:after="40" w:line="360" w:lineRule="exact"/>
      </w:pPr>
      <w:r>
        <w:rPr>
          <w:b/>
          <w:sz w:val="22"/>
        </w:rPr>
        <w:t>EVM</w:t>
      </w:r>
      <w:r>
        <w:rPr>
          <w:sz w:val="22"/>
        </w:rPr>
        <w:t xml:space="preserve">   Ethereum Virtual Machine</w:t>
      </w:r>
    </w:p>
    <w:p w14:paraId="3AB1EE51" w14:textId="77777777" w:rsidR="00003377" w:rsidRDefault="00000000">
      <w:pPr>
        <w:spacing w:before="40" w:after="40" w:line="360" w:lineRule="exact"/>
      </w:pPr>
      <w:r>
        <w:rPr>
          <w:b/>
          <w:sz w:val="22"/>
        </w:rPr>
        <w:t>IPFS</w:t>
      </w:r>
      <w:r>
        <w:rPr>
          <w:sz w:val="22"/>
        </w:rPr>
        <w:t xml:space="preserve">   InterPlanetary File System</w:t>
      </w:r>
    </w:p>
    <w:p w14:paraId="57107908" w14:textId="77777777" w:rsidR="00003377" w:rsidRDefault="00000000">
      <w:pPr>
        <w:spacing w:before="40" w:after="40" w:line="360" w:lineRule="exact"/>
      </w:pPr>
      <w:r>
        <w:rPr>
          <w:b/>
          <w:sz w:val="22"/>
        </w:rPr>
        <w:t>MoMo</w:t>
      </w:r>
      <w:r>
        <w:rPr>
          <w:sz w:val="22"/>
        </w:rPr>
        <w:t xml:space="preserve">   Mobile Money</w:t>
      </w:r>
    </w:p>
    <w:p w14:paraId="2E001F6B" w14:textId="77777777" w:rsidR="00003377" w:rsidRDefault="00000000">
      <w:pPr>
        <w:spacing w:before="40" w:after="40" w:line="360" w:lineRule="exact"/>
      </w:pPr>
      <w:r>
        <w:rPr>
          <w:b/>
          <w:sz w:val="22"/>
        </w:rPr>
        <w:t>MVC</w:t>
      </w:r>
      <w:r>
        <w:rPr>
          <w:sz w:val="22"/>
        </w:rPr>
        <w:t xml:space="preserve">   Model-View-Controller</w:t>
      </w:r>
    </w:p>
    <w:p w14:paraId="55C21AD8" w14:textId="77777777" w:rsidR="00003377" w:rsidRDefault="00000000">
      <w:pPr>
        <w:spacing w:before="40" w:after="40" w:line="360" w:lineRule="exact"/>
      </w:pPr>
      <w:r>
        <w:rPr>
          <w:b/>
          <w:sz w:val="22"/>
        </w:rPr>
        <w:t>ORM</w:t>
      </w:r>
      <w:r>
        <w:rPr>
          <w:sz w:val="22"/>
        </w:rPr>
        <w:t xml:space="preserve">   Object-Relational Mapping</w:t>
      </w:r>
    </w:p>
    <w:p w14:paraId="128CBB8B" w14:textId="77777777" w:rsidR="00003377" w:rsidRDefault="00000000">
      <w:pPr>
        <w:spacing w:before="40" w:after="40" w:line="360" w:lineRule="exact"/>
      </w:pPr>
      <w:r>
        <w:rPr>
          <w:b/>
          <w:sz w:val="22"/>
        </w:rPr>
        <w:t>OTP</w:t>
      </w:r>
      <w:r>
        <w:rPr>
          <w:sz w:val="22"/>
        </w:rPr>
        <w:t xml:space="preserve">   One-Time Password</w:t>
      </w:r>
    </w:p>
    <w:p w14:paraId="3C038CA0" w14:textId="77777777" w:rsidR="00003377" w:rsidRDefault="00000000">
      <w:pPr>
        <w:spacing w:before="40" w:after="40" w:line="360" w:lineRule="exact"/>
      </w:pPr>
      <w:r>
        <w:rPr>
          <w:b/>
          <w:sz w:val="22"/>
        </w:rPr>
        <w:t>PDF</w:t>
      </w:r>
      <w:r>
        <w:rPr>
          <w:sz w:val="22"/>
        </w:rPr>
        <w:t xml:space="preserve">   Portable Document Format</w:t>
      </w:r>
    </w:p>
    <w:p w14:paraId="6F36BAC0" w14:textId="77777777" w:rsidR="00003377" w:rsidRDefault="00000000">
      <w:pPr>
        <w:spacing w:before="40" w:after="40" w:line="360" w:lineRule="exact"/>
      </w:pPr>
      <w:r>
        <w:rPr>
          <w:b/>
          <w:sz w:val="22"/>
        </w:rPr>
        <w:t>PKI</w:t>
      </w:r>
      <w:r>
        <w:rPr>
          <w:sz w:val="22"/>
        </w:rPr>
        <w:t xml:space="preserve">   Public Key Infrastructure</w:t>
      </w:r>
    </w:p>
    <w:p w14:paraId="21A755C8" w14:textId="77777777" w:rsidR="00003377" w:rsidRDefault="00000000">
      <w:pPr>
        <w:spacing w:before="40" w:after="40" w:line="360" w:lineRule="exact"/>
      </w:pPr>
      <w:r>
        <w:rPr>
          <w:b/>
          <w:sz w:val="22"/>
        </w:rPr>
        <w:t>PoS</w:t>
      </w:r>
      <w:r>
        <w:rPr>
          <w:sz w:val="22"/>
        </w:rPr>
        <w:t xml:space="preserve">   Proof of Stake</w:t>
      </w:r>
    </w:p>
    <w:p w14:paraId="2B92A137" w14:textId="77777777" w:rsidR="00003377" w:rsidRDefault="00000000">
      <w:pPr>
        <w:spacing w:before="40" w:after="40" w:line="360" w:lineRule="exact"/>
      </w:pPr>
      <w:r>
        <w:rPr>
          <w:b/>
          <w:sz w:val="22"/>
        </w:rPr>
        <w:t>QR</w:t>
      </w:r>
      <w:r>
        <w:rPr>
          <w:sz w:val="22"/>
        </w:rPr>
        <w:t xml:space="preserve">   Quick Response</w:t>
      </w:r>
    </w:p>
    <w:p w14:paraId="333F805D" w14:textId="77777777" w:rsidR="00003377" w:rsidRDefault="00000000">
      <w:pPr>
        <w:spacing w:before="40" w:after="40" w:line="360" w:lineRule="exact"/>
      </w:pPr>
      <w:r>
        <w:rPr>
          <w:b/>
          <w:sz w:val="22"/>
        </w:rPr>
        <w:t>REST</w:t>
      </w:r>
      <w:r>
        <w:rPr>
          <w:sz w:val="22"/>
        </w:rPr>
        <w:t xml:space="preserve">   Representational State Transfer</w:t>
      </w:r>
    </w:p>
    <w:p w14:paraId="262C5145" w14:textId="77777777" w:rsidR="00003377" w:rsidRDefault="00000000">
      <w:pPr>
        <w:spacing w:before="40" w:after="40" w:line="360" w:lineRule="exact"/>
      </w:pPr>
      <w:r>
        <w:rPr>
          <w:b/>
          <w:sz w:val="22"/>
        </w:rPr>
        <w:t>RPC</w:t>
      </w:r>
      <w:r>
        <w:rPr>
          <w:sz w:val="22"/>
        </w:rPr>
        <w:t xml:space="preserve">   Remote Procedure Call</w:t>
      </w:r>
    </w:p>
    <w:p w14:paraId="0D36839C" w14:textId="77777777" w:rsidR="00003377" w:rsidRDefault="00000000">
      <w:pPr>
        <w:spacing w:before="40" w:after="40" w:line="360" w:lineRule="exact"/>
      </w:pPr>
      <w:r>
        <w:rPr>
          <w:b/>
          <w:sz w:val="22"/>
        </w:rPr>
        <w:t>SDLC</w:t>
      </w:r>
      <w:r>
        <w:rPr>
          <w:sz w:val="22"/>
        </w:rPr>
        <w:t xml:space="preserve">   Software Development Life Cycle</w:t>
      </w:r>
    </w:p>
    <w:p w14:paraId="7F63AC58" w14:textId="77777777" w:rsidR="00003377" w:rsidRDefault="00000000">
      <w:pPr>
        <w:spacing w:before="40" w:after="40" w:line="360" w:lineRule="exact"/>
      </w:pPr>
      <w:r>
        <w:rPr>
          <w:b/>
          <w:sz w:val="22"/>
        </w:rPr>
        <w:t>SHA</w:t>
      </w:r>
      <w:r>
        <w:rPr>
          <w:sz w:val="22"/>
        </w:rPr>
        <w:t xml:space="preserve">   Secure Hash Algorithm</w:t>
      </w:r>
    </w:p>
    <w:p w14:paraId="2DD7A069" w14:textId="77777777" w:rsidR="00003377" w:rsidRDefault="00000000">
      <w:pPr>
        <w:spacing w:before="40" w:after="40" w:line="360" w:lineRule="exact"/>
      </w:pPr>
      <w:r>
        <w:rPr>
          <w:b/>
          <w:sz w:val="22"/>
        </w:rPr>
        <w:t>SMTP</w:t>
      </w:r>
      <w:r>
        <w:rPr>
          <w:sz w:val="22"/>
        </w:rPr>
        <w:t xml:space="preserve">   Simple Mail Transfer Protocol</w:t>
      </w:r>
    </w:p>
    <w:p w14:paraId="44319A1C" w14:textId="77777777" w:rsidR="00003377" w:rsidRDefault="00000000">
      <w:pPr>
        <w:spacing w:before="40" w:after="40" w:line="360" w:lineRule="exact"/>
      </w:pPr>
      <w:r>
        <w:rPr>
          <w:b/>
          <w:sz w:val="22"/>
        </w:rPr>
        <w:t>SQL</w:t>
      </w:r>
      <w:r>
        <w:rPr>
          <w:sz w:val="22"/>
        </w:rPr>
        <w:t xml:space="preserve">   Structured Query Language</w:t>
      </w:r>
    </w:p>
    <w:p w14:paraId="3DF20654" w14:textId="77777777" w:rsidR="00003377" w:rsidRDefault="00000000">
      <w:pPr>
        <w:spacing w:before="40" w:after="40" w:line="360" w:lineRule="exact"/>
      </w:pPr>
      <w:r>
        <w:rPr>
          <w:b/>
          <w:sz w:val="22"/>
        </w:rPr>
        <w:t>UML</w:t>
      </w:r>
      <w:r>
        <w:rPr>
          <w:sz w:val="22"/>
        </w:rPr>
        <w:t xml:space="preserve">   Unified Modelling Language</w:t>
      </w:r>
    </w:p>
    <w:p w14:paraId="08E99C69" w14:textId="77777777" w:rsidR="00003377" w:rsidRDefault="00000000">
      <w:pPr>
        <w:spacing w:before="40" w:after="40" w:line="360" w:lineRule="exact"/>
      </w:pPr>
      <w:r>
        <w:rPr>
          <w:b/>
          <w:sz w:val="22"/>
        </w:rPr>
        <w:t>URL</w:t>
      </w:r>
      <w:r>
        <w:rPr>
          <w:sz w:val="22"/>
        </w:rPr>
        <w:t xml:space="preserve">   Uniform Resource Locator</w:t>
      </w:r>
    </w:p>
    <w:p w14:paraId="05221E19" w14:textId="77777777" w:rsidR="00003377" w:rsidRDefault="00000000">
      <w:pPr>
        <w:spacing w:before="40" w:after="40" w:line="360" w:lineRule="exact"/>
      </w:pPr>
      <w:r>
        <w:rPr>
          <w:b/>
          <w:sz w:val="22"/>
        </w:rPr>
        <w:t>XAF</w:t>
      </w:r>
      <w:r>
        <w:rPr>
          <w:sz w:val="22"/>
        </w:rPr>
        <w:t xml:space="preserve">   Central African CFA Franc</w:t>
      </w:r>
    </w:p>
    <w:p w14:paraId="08E9502B" w14:textId="77777777" w:rsidR="00003377" w:rsidRDefault="00000000">
      <w:pPr>
        <w:spacing w:before="40" w:after="40" w:line="360" w:lineRule="exact"/>
      </w:pPr>
      <w:r>
        <w:rPr>
          <w:b/>
          <w:sz w:val="22"/>
        </w:rPr>
        <w:t>2FA</w:t>
      </w:r>
      <w:r>
        <w:rPr>
          <w:sz w:val="22"/>
        </w:rPr>
        <w:t xml:space="preserve">   Two-Factor Authentication</w:t>
      </w:r>
    </w:p>
    <w:p w14:paraId="79B5461A" w14:textId="77777777" w:rsidR="00003377" w:rsidRDefault="00000000">
      <w:r>
        <w:lastRenderedPageBreak/>
        <w:br w:type="page"/>
      </w:r>
    </w:p>
    <w:p w14:paraId="3A4F5466" w14:textId="77777777" w:rsidR="00003377" w:rsidRDefault="00000000">
      <w:pPr>
        <w:spacing w:before="360" w:after="240"/>
        <w:jc w:val="center"/>
      </w:pPr>
      <w:r>
        <w:rPr>
          <w:b/>
          <w:sz w:val="28"/>
        </w:rPr>
        <w:lastRenderedPageBreak/>
        <w:t>CHAPTER 1</w:t>
      </w:r>
      <w:r>
        <w:rPr>
          <w:b/>
          <w:sz w:val="28"/>
        </w:rPr>
        <w:br/>
        <w:t>INTRODUCTION</w:t>
      </w:r>
    </w:p>
    <w:p w14:paraId="106597C3" w14:textId="77777777" w:rsidR="00003377" w:rsidRDefault="00000000">
      <w:pPr>
        <w:spacing w:before="240"/>
      </w:pPr>
      <w:r>
        <w:rPr>
          <w:b/>
        </w:rPr>
        <w:t>1.1 Background and Context</w:t>
      </w:r>
    </w:p>
    <w:p w14:paraId="247BCAFD" w14:textId="77777777" w:rsidR="00003377" w:rsidRDefault="00000000">
      <w:pPr>
        <w:jc w:val="both"/>
      </w:pPr>
      <w:r>
        <w:t>Education is one of the most important foundations on which individuals and societies are built. Across Africa, millions of young people pursue academic qualifications every year with the hope that those qualifications will open doors to employment, higher studies, and a better quality of life. For these qualifications to serve that purpose, they must be recognised, trusted, and verifiable by whoever receives them. Unfortunately, the systems that most African institutions use to issue and manage academic certificates have not kept pace with the scale of the challenge. The result is a growing crisis of credential fraud that affects institutions, students, employers, and governments alike.</w:t>
      </w:r>
    </w:p>
    <w:p w14:paraId="3C2719C3" w14:textId="77777777" w:rsidR="00003377" w:rsidRDefault="00000000">
      <w:pPr>
        <w:jc w:val="both"/>
      </w:pPr>
      <w:r>
        <w:t>Credential fraud in Africa is not a minor or isolated problem. A report published by the African Union in 2019 estimated that fake certificates cost the continent billions of dollars annually through reduced productivity, poor hiring decisions, and the loss of public confidence in educational systems [1]. In Cameroon specifically, cases of forged certificates have been documented across the civil service, private sector, and even academic institutions themselves. The ease with which paper certificates can be altered, duplicated, or entirely fabricated has created a situation where an employer or university receiving a certificate has no reliable way to confirm whether it is genuine without contacting the issuing institution directly. That process is slow, unreliable, and often impossible when institutions lack proper record-keeping systems.</w:t>
      </w:r>
    </w:p>
    <w:p w14:paraId="43141D1D" w14:textId="77777777" w:rsidR="00003377" w:rsidRDefault="00000000">
      <w:pPr>
        <w:jc w:val="both"/>
      </w:pPr>
      <w:r>
        <w:t xml:space="preserve">At the same time, the world has been witnessing a transformation in how digital trust is established. Blockchain technology, which first gained widespread attention through the Bitcoin cryptocurrency introduced by Satoshi Nakamoto in 2008 [2], has since evolved into a general-purpose infrastructure for recording and verifying information in a way that cannot be </w:t>
      </w:r>
      <w:r>
        <w:lastRenderedPageBreak/>
        <w:t>altered after the fact. A blockchain is essentially a distributed ledger maintained by a network of computers, where each record is linked to the previous one through a cryptographic hash, making the entire chain tamper-evident. This property, known as immutability, makes blockchain an extremely attractive tool for any application where the authenticity of records is paramount.</w:t>
      </w:r>
    </w:p>
    <w:p w14:paraId="75ADC21D" w14:textId="77777777" w:rsidR="00003377" w:rsidRDefault="00000000">
      <w:pPr>
        <w:jc w:val="both"/>
      </w:pPr>
      <w:r>
        <w:t>The idea of using blockchain for academic credentials is not new. As far back as 2015, the Massachusetts Institute of Technology began exploring digital diplomas issued on the Bitcoin blockchain through a project known as Blockcerts [3]. Since then, universities, governments, and technology companies around the world have experimented with blockchain-based credential systems. However, the overwhelming majority of these systems have been designed for and deployed in Europe, North America, and East Asia. They tend to assume reliable internet access, credit card payment systems, and English-speaking user bases. These assumptions are often not valid in the African context.</w:t>
      </w:r>
    </w:p>
    <w:p w14:paraId="25FCD7E9" w14:textId="77777777" w:rsidR="00003377" w:rsidRDefault="00000000">
      <w:pPr>
        <w:jc w:val="both"/>
      </w:pPr>
      <w:r>
        <w:t>Africa presents a unique technological environment. Mobile internet penetration has grown dramatically over the past decade, but fixed broadband remains limited in many areas. The dominant form of digital payment is not credit cards but mobile money, a system that allows transactions to be carried out using a basic mobile phone. MTN Mobile Money, known as MoMo, is one of the most widely used mobile payment platforms in Central and West Africa, with tens of millions of active users across more than 15 countries [4]. Any platform that hopes to be genuinely useful to African institutions needs to be designed with these realities in mind.</w:t>
      </w:r>
    </w:p>
    <w:p w14:paraId="6FF3C568" w14:textId="77777777" w:rsidR="00003377" w:rsidRDefault="00000000">
      <w:pPr>
        <w:jc w:val="both"/>
      </w:pPr>
      <w:r>
        <w:t xml:space="preserve">Another important aspect of the African context is language. Many of the countries where certificate fraud is most acute are French-speaking, including Cameroon, which is officially bilingual. A certificate management platform intended for Cameroonian institutions must be accessible in French, both in its user interface and in the documents it produces. Most existing </w:t>
      </w:r>
      <w:r>
        <w:lastRenderedPageBreak/>
        <w:t>international platforms offer only English-language interfaces, which limits their adoption in Francophone Africa.</w:t>
      </w:r>
    </w:p>
    <w:p w14:paraId="75E916B9" w14:textId="77777777" w:rsidR="00003377" w:rsidRDefault="00000000">
      <w:pPr>
        <w:jc w:val="both"/>
      </w:pPr>
      <w:r>
        <w:t>It is against this backdrop that Certichain Africa was conceived. The platform brings together blockchain technology, distributed file storage through the InterPlanetary File System (IPFS), server-side PDF generation, mobile money payment processing, and a French-capable web interface into a single, cohesive system designed specifically for African educational institutions. The goal is not to replicate what already exists elsewhere but to build something that is genuinely adapted to the conditions and needs of the African educational landscape.</w:t>
      </w:r>
    </w:p>
    <w:p w14:paraId="0A199F70" w14:textId="77777777" w:rsidR="00003377" w:rsidRDefault="00000000">
      <w:pPr>
        <w:spacing w:before="240"/>
      </w:pPr>
      <w:r>
        <w:rPr>
          <w:b/>
        </w:rPr>
        <w:t>1.2 Problem Statement</w:t>
      </w:r>
    </w:p>
    <w:p w14:paraId="14063247" w14:textId="77777777" w:rsidR="00003377" w:rsidRDefault="00000000">
      <w:pPr>
        <w:jc w:val="both"/>
      </w:pPr>
      <w:r>
        <w:t>The core problem that this project addresses is the absence of a reliable, accessible, and locally adapted system for issuing and verifying academic certificates in Africa, and in Cameroon in particular. To understand the depth of this problem, it is important to look at how academic certificates are currently managed and what specific weaknesses that approach creates.</w:t>
      </w:r>
    </w:p>
    <w:p w14:paraId="4CC3962C" w14:textId="77777777" w:rsidR="00003377" w:rsidRDefault="00000000">
      <w:pPr>
        <w:jc w:val="both"/>
      </w:pPr>
      <w:r>
        <w:t>In the typical Cameroonian institution today, certificates are produced as physical documents that are printed, signed by authorised officials, and stamped with the institutional seal. These documents are then handed to the recipient, who is expected to keep them safe and present them whenever required. The institution retains a physical or digital record of who was issued a certificate, but that record is usually in the form of a spreadsheet, a printed list, or an entry in a proprietary software system that is not accessible from outside the institution.</w:t>
      </w:r>
    </w:p>
    <w:p w14:paraId="066501A9" w14:textId="77777777" w:rsidR="00003377" w:rsidRDefault="00000000">
      <w:pPr>
        <w:jc w:val="both"/>
      </w:pPr>
      <w:r>
        <w:t xml:space="preserve">This approach has several serious weaknesses. First, physical certificates can be lost, damaged, or destroyed. When a student loses their original certificate, they must apply to the institution for a replacement, a process that can take weeks or months and sometimes fails entirely if the institution's records are incomplete or if key staff have left. Second, physical certificates can be forged. A sophisticated printer, the right paper, and basic image editing software are all that is needed to produce a convincing fake. Third, even genuine certificates </w:t>
      </w:r>
      <w:r>
        <w:lastRenderedPageBreak/>
        <w:t>cannot be verified remotely. An employer in Yaounde who receives a certificate issued by a university in Buea has no practical way to confirm its authenticity without making a phone call or sending a letter to the university, assuming they even know who to contact.</w:t>
      </w:r>
    </w:p>
    <w:p w14:paraId="6BFD648B" w14:textId="77777777" w:rsidR="00003377" w:rsidRDefault="00000000">
      <w:pPr>
        <w:jc w:val="both"/>
      </w:pPr>
      <w:r>
        <w:t>The inability to verify certificates remotely is particularly damaging in the current environment, where remote work and online recruitment are becoming more common. Employers who recruit across borders or online are especially vulnerable to certificate fraud because they cannot even perform the informal checks that might be possible in a face-to-face hiring context.</w:t>
      </w:r>
    </w:p>
    <w:p w14:paraId="73071284" w14:textId="77777777" w:rsidR="00003377" w:rsidRDefault="00000000">
      <w:pPr>
        <w:jc w:val="both"/>
      </w:pPr>
      <w:r>
        <w:t>The problem is further compounded by the lack of interoperability between institutions. Each institution maintains its own records in its own format, and there is no shared infrastructure through which a verification request could be routed. Building such infrastructure at the national or continental level would require years of policy work and significant government investment. A blockchain-based approach offers an alternative path: instead of requiring institutions to connect to a central registry, it allows each institution to independently record its certificates on a shared public ledger that anyone can query.</w:t>
      </w:r>
    </w:p>
    <w:p w14:paraId="715E530D" w14:textId="77777777" w:rsidR="00003377" w:rsidRDefault="00000000">
      <w:pPr>
        <w:jc w:val="both"/>
      </w:pPr>
      <w:r>
        <w:t>Existing blockchain certificate solutions do not adequately address these conditions. They are either too expensive for institutions with limited budgets, too technically complex for non-specialist staff to operate, not adapted to French-language environments, or designed around payment systems that are not available in Central Africa. As a result, most African institutions, even those that are aware of blockchain-based credential solutions, have not adopted them.</w:t>
      </w:r>
    </w:p>
    <w:p w14:paraId="4AA518BA" w14:textId="77777777" w:rsidR="00003377" w:rsidRDefault="00000000">
      <w:pPr>
        <w:jc w:val="both"/>
      </w:pPr>
      <w:r>
        <w:t>This project therefore addresses the following specific problem: there is no web-based platform for academic certificate management that simultaneously offers blockchain-based certificate anchoring, IPFS-based storage, professional PDF generation with QR verification codes, two-factor authentication, and MTN Mobile Money payment integration, in a system designed specifically for use by educational institutions in Cameroon and the broader French-speaking African region.</w:t>
      </w:r>
    </w:p>
    <w:p w14:paraId="3AB26CEA" w14:textId="77777777" w:rsidR="00003377" w:rsidRDefault="00000000">
      <w:pPr>
        <w:spacing w:before="240"/>
      </w:pPr>
      <w:r>
        <w:rPr>
          <w:b/>
        </w:rPr>
        <w:lastRenderedPageBreak/>
        <w:t>1.3 Objectives of the Study</w:t>
      </w:r>
    </w:p>
    <w:p w14:paraId="6A092293" w14:textId="77777777" w:rsidR="00003377" w:rsidRDefault="00000000">
      <w:pPr>
        <w:spacing w:before="160" w:after="80"/>
      </w:pPr>
      <w:r>
        <w:rPr>
          <w:b/>
          <w:i/>
        </w:rPr>
        <w:t>1.3.1 General Objective</w:t>
      </w:r>
    </w:p>
    <w:p w14:paraId="7B804BDF" w14:textId="77777777" w:rsidR="00003377" w:rsidRDefault="00000000">
      <w:pPr>
        <w:jc w:val="both"/>
      </w:pPr>
      <w:r>
        <w:t>The general objective of this project is to design and implement a web-based platform that enables educational institutions in Cameroon and the wider African region to issue tamper-proof digital academic certificates anchored to the blockchain, manage those certificates through a secure dashboard, and make them publicly verifiable through a QR-code-based verification mechanism.</w:t>
      </w:r>
    </w:p>
    <w:p w14:paraId="03EBAE7D" w14:textId="77777777" w:rsidR="00003377" w:rsidRDefault="00000000">
      <w:pPr>
        <w:spacing w:before="160" w:after="80"/>
      </w:pPr>
      <w:r>
        <w:rPr>
          <w:b/>
          <w:i/>
        </w:rPr>
        <w:t>1.3.2 Specific Objectives</w:t>
      </w:r>
    </w:p>
    <w:p w14:paraId="0391AA49" w14:textId="77777777" w:rsidR="00003377" w:rsidRDefault="00000000">
      <w:pPr>
        <w:jc w:val="both"/>
      </w:pPr>
      <w:r>
        <w:t>The following specific objectives guide the design and development of Certichain Africa:</w:t>
      </w:r>
    </w:p>
    <w:p w14:paraId="063E60D4" w14:textId="77777777" w:rsidR="00003377" w:rsidRDefault="00000000">
      <w:pPr>
        <w:spacing w:before="80" w:after="80" w:line="440" w:lineRule="exact"/>
        <w:ind w:left="567"/>
      </w:pPr>
      <w:r>
        <w:t>1. To design and implement a secure institution registration and authentication system that includes email-based two-factor authentication using one-time passwords.</w:t>
      </w:r>
    </w:p>
    <w:p w14:paraId="2215623C" w14:textId="77777777" w:rsidR="00003377" w:rsidRDefault="00000000">
      <w:pPr>
        <w:spacing w:before="80" w:after="80" w:line="440" w:lineRule="exact"/>
        <w:ind w:left="567"/>
      </w:pPr>
      <w:r>
        <w:t>2. To develop a certificate creation pipeline that generates professional PDF documents for three credential types (diplomas, certifications, and badges) using the ReportLab library, with each PDF embedding a QR code for public verification.</w:t>
      </w:r>
    </w:p>
    <w:p w14:paraId="29665AA2" w14:textId="77777777" w:rsidR="00003377" w:rsidRDefault="00000000">
      <w:pPr>
        <w:spacing w:before="80" w:after="80" w:line="440" w:lineRule="exact"/>
        <w:ind w:left="567"/>
      </w:pPr>
      <w:r>
        <w:t>3. To implement a blockchain anchoring mechanism using a Solidity smart contract deployed on the Polygon network, so that each certificate is recorded on-chain in an immutable and publicly queryable manner.</w:t>
      </w:r>
    </w:p>
    <w:p w14:paraId="56AFD397" w14:textId="77777777" w:rsidR="00003377" w:rsidRDefault="00000000">
      <w:pPr>
        <w:spacing w:before="80" w:after="80" w:line="440" w:lineRule="exact"/>
        <w:ind w:left="567"/>
      </w:pPr>
      <w:r>
        <w:t>4. To integrate the Pinata IPFS service for distributed storage of certificate files, ensuring that certificate documents remain accessible independently of the platform's own servers.</w:t>
      </w:r>
    </w:p>
    <w:p w14:paraId="3255206C" w14:textId="77777777" w:rsidR="00003377" w:rsidRDefault="00000000">
      <w:pPr>
        <w:spacing w:before="80" w:after="80" w:line="440" w:lineRule="exact"/>
        <w:ind w:left="567"/>
      </w:pPr>
      <w:r>
        <w:t>5. To build a public certificate verification system that allows any user, without logging in, to upload a certificate file or enter a blockchain hash and receive a confirmation of authenticity.</w:t>
      </w:r>
    </w:p>
    <w:p w14:paraId="06C99D8A" w14:textId="77777777" w:rsidR="00003377" w:rsidRDefault="00000000">
      <w:pPr>
        <w:spacing w:before="80" w:after="80" w:line="440" w:lineRule="exact"/>
        <w:ind w:left="567"/>
      </w:pPr>
      <w:r>
        <w:t>6. To implement a tiered subscription system with payment processing through the MTN Mobile Money API, allowing institutions to pay for platform access using a payment method that is widely available in Central Africa.</w:t>
      </w:r>
    </w:p>
    <w:p w14:paraId="7FAD637D" w14:textId="77777777" w:rsidR="00003377" w:rsidRDefault="00000000">
      <w:pPr>
        <w:spacing w:before="80" w:after="80" w:line="440" w:lineRule="exact"/>
        <w:ind w:left="567"/>
      </w:pPr>
      <w:r>
        <w:lastRenderedPageBreak/>
        <w:t>7. To design the platform with a French-capable user interface and certificate templates that reflect the linguistic and institutional context of Francophone African education.</w:t>
      </w:r>
    </w:p>
    <w:p w14:paraId="39CEA0A1" w14:textId="77777777" w:rsidR="00003377" w:rsidRDefault="00000000">
      <w:pPr>
        <w:spacing w:before="240"/>
      </w:pPr>
      <w:r>
        <w:rPr>
          <w:b/>
        </w:rPr>
        <w:t>1.4 Research Questions</w:t>
      </w:r>
    </w:p>
    <w:p w14:paraId="46F521D2" w14:textId="77777777" w:rsidR="00003377" w:rsidRDefault="00000000">
      <w:pPr>
        <w:jc w:val="both"/>
      </w:pPr>
      <w:r>
        <w:t>This project is guided by the following research questions, which correspond to the specific objectives stated above and which the implementation seeks to answer through its design and technical evaluation:</w:t>
      </w:r>
    </w:p>
    <w:p w14:paraId="451F4D41" w14:textId="77777777" w:rsidR="00003377" w:rsidRDefault="00000000">
      <w:pPr>
        <w:spacing w:before="80" w:after="80" w:line="440" w:lineRule="exact"/>
        <w:ind w:left="567"/>
      </w:pPr>
      <w:r>
        <w:t>RQ1: How can a web-based platform use blockchain technology to guarantee the authenticity and immutability of academic certificates issued by educational institutions?</w:t>
      </w:r>
    </w:p>
    <w:p w14:paraId="5CE399E4" w14:textId="77777777" w:rsidR="00003377" w:rsidRDefault="00000000">
      <w:pPr>
        <w:spacing w:before="80" w:after="80" w:line="440" w:lineRule="exact"/>
        <w:ind w:left="567"/>
      </w:pPr>
      <w:r>
        <w:t>RQ2: What combination of server-side PDF generation, QR code embedding, and public URL routing can enable instant and remote verification of academic credentials?</w:t>
      </w:r>
    </w:p>
    <w:p w14:paraId="2293B385" w14:textId="77777777" w:rsidR="00003377" w:rsidRDefault="00000000">
      <w:pPr>
        <w:spacing w:before="80" w:after="80" w:line="440" w:lineRule="exact"/>
        <w:ind w:left="567"/>
      </w:pPr>
      <w:r>
        <w:t>RQ3: How can the MTN Mobile Money payment API be integrated into a subscription-based platform to make the service financially accessible to institutions in Central Africa?</w:t>
      </w:r>
    </w:p>
    <w:p w14:paraId="175ABA2E" w14:textId="77777777" w:rsidR="00003377" w:rsidRDefault="00000000">
      <w:pPr>
        <w:spacing w:before="80" w:after="80" w:line="440" w:lineRule="exact"/>
        <w:ind w:left="567"/>
      </w:pPr>
      <w:r>
        <w:t>RQ4: What security mechanisms, including two-factor authentication, password hashing, rate limiting, and session management, are sufficient to protect an institution's certificate issuance authority from unauthorised access?</w:t>
      </w:r>
    </w:p>
    <w:p w14:paraId="0EA5276B" w14:textId="77777777" w:rsidR="00003377" w:rsidRDefault="00000000">
      <w:pPr>
        <w:spacing w:before="80" w:after="80" w:line="440" w:lineRule="exact"/>
        <w:ind w:left="567"/>
      </w:pPr>
      <w:r>
        <w:t>RQ5: How can a blockchain-based certificate platform be designed to remain functional even when blockchain connectivity is temporarily unavailable, through the use of a local SHA-256 fallback mechanism?</w:t>
      </w:r>
    </w:p>
    <w:p w14:paraId="70E5E9E4" w14:textId="77777777" w:rsidR="00003377" w:rsidRDefault="00000000">
      <w:pPr>
        <w:spacing w:before="240"/>
      </w:pPr>
      <w:r>
        <w:rPr>
          <w:b/>
        </w:rPr>
        <w:t>1.5 Scope and Limitations</w:t>
      </w:r>
    </w:p>
    <w:p w14:paraId="3F4ACE9B" w14:textId="77777777" w:rsidR="00003377" w:rsidRDefault="00000000">
      <w:pPr>
        <w:spacing w:before="160" w:after="80"/>
      </w:pPr>
      <w:r>
        <w:rPr>
          <w:b/>
          <w:i/>
        </w:rPr>
        <w:t>1.5.1 Scope of the Study</w:t>
      </w:r>
    </w:p>
    <w:p w14:paraId="33E4F709" w14:textId="77777777" w:rsidR="00003377" w:rsidRDefault="00000000">
      <w:pPr>
        <w:jc w:val="both"/>
      </w:pPr>
      <w:r>
        <w:t xml:space="preserve">Certichain Africa is scoped as an institution-facing platform. This means that the intended users of the system are educational institutions, not individual students. An institution registers on the platform, logs in through a secure authentication flow, and uses the dashboard to create and manage certificates on behalf of its students or programme graduates. The platform does </w:t>
      </w:r>
      <w:r>
        <w:lastRenderedPageBreak/>
        <w:t>not include a student-facing portal at this stage; students receive their certificates as PDF files or through a shareable verification link.</w:t>
      </w:r>
    </w:p>
    <w:p w14:paraId="71E5EF3B" w14:textId="77777777" w:rsidR="00003377" w:rsidRDefault="00000000">
      <w:pPr>
        <w:jc w:val="both"/>
      </w:pPr>
      <w:r>
        <w:t>The system covers three types of academic credentials: diplomas, which are typically awarded at the end of a degree or long-form programme; professional certifications, which attest to competence in a specific domain; and digital badges, which recognise short-form achievements or skill demonstrations. A fourth template, the Cyber Diploma, was also developed as a specialised variant for cybersecurity and technology programmes, reflecting the growing importance of this field in the region.</w:t>
      </w:r>
    </w:p>
    <w:p w14:paraId="1D1797E8" w14:textId="77777777" w:rsidR="00003377" w:rsidRDefault="00000000">
      <w:pPr>
        <w:jc w:val="both"/>
      </w:pPr>
      <w:r>
        <w:t>The blockchain component of the system is scoped to the Polygon network, specifically because Polygon offers low transaction fees compared to the Ethereum mainnet while maintaining full compatibility with the Ethereum Virtual Machine. The IPFS component uses the Pinata cloud service rather than a self-hosted IPFS node, which reduces the operational burden for institutions while maintaining the content-addressed storage benefits of IPFS.</w:t>
      </w:r>
    </w:p>
    <w:p w14:paraId="2D2B614B" w14:textId="77777777" w:rsidR="00003377" w:rsidRDefault="00000000">
      <w:pPr>
        <w:jc w:val="both"/>
      </w:pPr>
      <w:r>
        <w:t>The payment integration is scoped to the MTN Mobile Money Collection API, which covers Cameroon and several other Central and West African markets. The system does not currently support other payment providers such as Orange Money or card-based payments, although the architecture is designed in a way that would allow these to be added in a future iteration.</w:t>
      </w:r>
    </w:p>
    <w:p w14:paraId="7440550E" w14:textId="77777777" w:rsidR="00003377" w:rsidRDefault="00000000">
      <w:pPr>
        <w:spacing w:before="160" w:after="80"/>
      </w:pPr>
      <w:r>
        <w:rPr>
          <w:b/>
          <w:i/>
        </w:rPr>
        <w:t>1.5.2 Limitations of the Study</w:t>
      </w:r>
    </w:p>
    <w:p w14:paraId="630BFFFB" w14:textId="77777777" w:rsidR="00003377" w:rsidRDefault="00000000">
      <w:pPr>
        <w:jc w:val="both"/>
      </w:pPr>
      <w:r>
        <w:t>Several limitations must be acknowledged. First, the platform's blockchain functionality depends on network availability and on the balance of the issuer's Polygon wallet. When the wallet runs out of MATIC tokens, the blockchain anchoring step will fail, and the system will fall back to a local SHA-256 hash instead. While this fallback ensures that the platform continues to function, it means that some certificates may not be anchored on-chain.</w:t>
      </w:r>
    </w:p>
    <w:p w14:paraId="5E6830CD" w14:textId="77777777" w:rsidR="00003377" w:rsidRDefault="00000000">
      <w:pPr>
        <w:jc w:val="both"/>
      </w:pPr>
      <w:r>
        <w:t xml:space="preserve">Second, the IPFS storage component depends on Pinata's cloud service. If Pinata experiences downtime or if the institution's Pinata API quota is exceeded, certificate files may not be </w:t>
      </w:r>
      <w:r>
        <w:lastRenderedPageBreak/>
        <w:t>uploaded to IPFS, and the system will store them locally instead. This is a practical trade-off between simplicity of deployment and full decentralisation.</w:t>
      </w:r>
    </w:p>
    <w:p w14:paraId="5E250289" w14:textId="77777777" w:rsidR="00003377" w:rsidRDefault="00000000">
      <w:pPr>
        <w:jc w:val="both"/>
      </w:pPr>
      <w:r>
        <w:t>Third, the platform does not currently include a mechanism for revoking certificates that have already been issued. Once a certificate is anchored to the blockchain, that record is permanent. Certificate revocation is an important feature for real-world deployments and is identified as a priority for future development.</w:t>
      </w:r>
    </w:p>
    <w:p w14:paraId="4CDF2859" w14:textId="77777777" w:rsidR="00003377" w:rsidRDefault="00000000">
      <w:pPr>
        <w:jc w:val="both"/>
      </w:pPr>
      <w:r>
        <w:t>Fourth, the institution registration process does not include any form of identity verification or Know Your Customer (KYC) check. Any individual can create an institution account, which means the platform cannot guarantee that the issuing institution is legitimate. Addressing this limitation would require integration with a government identity registry or a manual vetting process.</w:t>
      </w:r>
    </w:p>
    <w:p w14:paraId="281BAB5C" w14:textId="77777777" w:rsidR="00003377" w:rsidRDefault="00000000">
      <w:pPr>
        <w:spacing w:before="240"/>
      </w:pPr>
      <w:r>
        <w:rPr>
          <w:b/>
        </w:rPr>
        <w:t>1.6 Significance of the Study</w:t>
      </w:r>
    </w:p>
    <w:p w14:paraId="4889B7C5" w14:textId="77777777" w:rsidR="00003377" w:rsidRDefault="00000000">
      <w:pPr>
        <w:jc w:val="both"/>
      </w:pPr>
      <w:r>
        <w:t>The significance of this project can be understood from several different perspectives: technical, social, economic, and institutional.</w:t>
      </w:r>
    </w:p>
    <w:p w14:paraId="665BE81E" w14:textId="77777777" w:rsidR="00003377" w:rsidRDefault="00000000">
      <w:pPr>
        <w:jc w:val="both"/>
      </w:pPr>
      <w:r>
        <w:t>From a technical perspective, this project demonstrates that a blockchain-based credential management system can be built using freely available open-source tools and deployed at low cost. The combination of Flask, Web3.py, ReportLab, and Pinata that powers Certichain Africa is accessible to any developer with a basic understanding of Python web development, which means the approach can be replicated, adapted, or extended by other developers in the region without requiring specialised blockchain expertise. This is particularly important in the African context, where the pool of blockchain developers remains small.</w:t>
      </w:r>
    </w:p>
    <w:p w14:paraId="6EE4A1C9" w14:textId="77777777" w:rsidR="00003377" w:rsidRDefault="00000000">
      <w:pPr>
        <w:jc w:val="both"/>
      </w:pPr>
      <w:r>
        <w:t xml:space="preserve">From a social perspective, the project directly addresses the problem of certificate fraud, which has real consequences for honest graduates who compete in job markets alongside individuals who have fraudulently obtained credentials. By making it easy for employers to verify the authenticity of a certificate in seconds using a smartphone camera and a QR code, </w:t>
      </w:r>
      <w:r>
        <w:lastRenderedPageBreak/>
        <w:t>Certichain Africa shifts the burden of proof from the honest graduate to the fraudster. A genuine certificate issued through the platform can be verified instantly; a forged one cannot.</w:t>
      </w:r>
    </w:p>
    <w:p w14:paraId="541F8285" w14:textId="77777777" w:rsidR="00003377" w:rsidRDefault="00000000">
      <w:pPr>
        <w:jc w:val="both"/>
      </w:pPr>
      <w:r>
        <w:t>From an economic perspective, the project contributes to the development of the digital economy in Cameroon and the wider Central African region. The integration of MTN Mobile Money means that institutions can pay for the service using the most common digital payment method in the region, removing a key barrier to adoption. The tiered pricing model, with a free tier that allows up to five certificate issuances per month, means that small institutions and training centres can use the platform at no cost, while larger institutions pay according to their volume.</w:t>
      </w:r>
    </w:p>
    <w:p w14:paraId="57DF14BD" w14:textId="77777777" w:rsidR="00003377" w:rsidRDefault="00000000">
      <w:pPr>
        <w:jc w:val="both"/>
      </w:pPr>
      <w:r>
        <w:t>From an institutional perspective, the project offers educational institutions a tool to protect and enhance their own reputations. An institution that issues verifiable blockchain certificates signals to the public, to employers, and to other institutions that it takes the integrity of its qualifications seriously. This can become a genuine competitive advantage in a market where institutional reputation is an important factor in student recruitment.</w:t>
      </w:r>
    </w:p>
    <w:p w14:paraId="242B6A22" w14:textId="77777777" w:rsidR="00003377" w:rsidRDefault="00000000">
      <w:pPr>
        <w:jc w:val="both"/>
      </w:pPr>
      <w:r>
        <w:t>Finally, from an academic perspective, this project contributes to the body of knowledge on the application of blockchain technology in the African educational context. While there is a growing literature on blockchain-based credentials globally, very little of it addresses the specific challenges of implementation in Sub-Saharan Africa. This project provides a worked example that researchers and practitioners in the region can study, critique, and build upon.</w:t>
      </w:r>
    </w:p>
    <w:p w14:paraId="30935B2A" w14:textId="77777777" w:rsidR="00003377" w:rsidRDefault="00000000">
      <w:pPr>
        <w:spacing w:before="240"/>
      </w:pPr>
      <w:r>
        <w:rPr>
          <w:b/>
        </w:rPr>
        <w:t>1.7 Organization of the Report</w:t>
      </w:r>
    </w:p>
    <w:p w14:paraId="201D38AB" w14:textId="77777777" w:rsidR="00003377" w:rsidRDefault="00000000">
      <w:pPr>
        <w:jc w:val="both"/>
      </w:pPr>
      <w:r>
        <w:t>This report is organised into five main chapters, each of which builds on the previous to provide a complete account of the research and development process.</w:t>
      </w:r>
    </w:p>
    <w:p w14:paraId="1C13CCDE" w14:textId="77777777" w:rsidR="00003377" w:rsidRDefault="00000000">
      <w:pPr>
        <w:jc w:val="both"/>
      </w:pPr>
      <w:r>
        <w:t>Chapter 1, the current chapter, provides the introduction to the study. It covers the background and context, the problem statement, the objectives, the research questions, the scope and limitations, and the significance of the work.</w:t>
      </w:r>
    </w:p>
    <w:p w14:paraId="3EA724D5" w14:textId="77777777" w:rsidR="00003377" w:rsidRDefault="00000000">
      <w:pPr>
        <w:jc w:val="both"/>
      </w:pPr>
      <w:r>
        <w:lastRenderedPageBreak/>
        <w:t>Chapter 2 presents the Literature Review. It begins with a conceptual review of the key technologies and ideas that underpin the project, including blockchain, IPFS, smart contracts, and digital credentials. It then discusses the theoretical framework that guided the research, followed by an empirical review of related academic work and a comparative analysis of existing platforms. The chapter concludes with an identification of the research gap that this project addresses.</w:t>
      </w:r>
    </w:p>
    <w:p w14:paraId="2D3CE475" w14:textId="77777777" w:rsidR="00003377" w:rsidRDefault="00000000">
      <w:pPr>
        <w:jc w:val="both"/>
      </w:pPr>
      <w:r>
        <w:t>Chapter 3 describes the Methodology. It explains the research design, which combines Design Science Research with Agile development practices, and provides a detailed account of the tools and technologies selected, the system design approach, the requirements gathering process, the SDLC phases applied, and the Data Flow Diagrams that model the system's information flows.</w:t>
      </w:r>
    </w:p>
    <w:p w14:paraId="1415379F" w14:textId="77777777" w:rsidR="00003377" w:rsidRDefault="00000000">
      <w:pPr>
        <w:jc w:val="both"/>
      </w:pPr>
      <w:r>
        <w:t>Chapter 4 is divided into two parts. Part 1 covers the Implementation and Results, including the full system analysis and design with diagrams, the implementation of each major feature with supporting code snippets, the testing approach, and an overview of the completed application with screenshot placeholders. Part 2 presents the Discussion, interpreting the results, comparing the system with existing works, evaluating the outcomes against the stated objectives, and reflecting on the system's strengths and limitations.</w:t>
      </w:r>
    </w:p>
    <w:p w14:paraId="0D037D72" w14:textId="77777777" w:rsidR="00003377" w:rsidRDefault="00000000">
      <w:pPr>
        <w:jc w:val="both"/>
      </w:pPr>
      <w:r>
        <w:t>Chapter 5 concludes the report with a summary of findings, an assessment of how well the research gap has been addressed, the conclusions drawn from the project, and recommendations for future development.</w:t>
      </w:r>
    </w:p>
    <w:p w14:paraId="59F0381C" w14:textId="77777777" w:rsidR="00003377" w:rsidRDefault="00000000">
      <w:pPr>
        <w:jc w:val="both"/>
      </w:pPr>
      <w:r>
        <w:t>Following the main chapters, the report includes Appendices with extended code listings and an installation guide, and a References section containing all sources cited in the report.</w:t>
      </w:r>
    </w:p>
    <w:p w14:paraId="6FA55EC3" w14:textId="77777777" w:rsidR="00003377" w:rsidRDefault="00000000">
      <w:r>
        <w:br w:type="page"/>
      </w:r>
    </w:p>
    <w:p w14:paraId="363161D1" w14:textId="77777777" w:rsidR="00003377" w:rsidRDefault="00000000">
      <w:pPr>
        <w:spacing w:before="360" w:after="240"/>
        <w:jc w:val="center"/>
      </w:pPr>
      <w:r>
        <w:rPr>
          <w:b/>
          <w:sz w:val="28"/>
        </w:rPr>
        <w:lastRenderedPageBreak/>
        <w:t>CHAPTER 2</w:t>
      </w:r>
      <w:r>
        <w:rPr>
          <w:b/>
          <w:sz w:val="28"/>
        </w:rPr>
        <w:br/>
        <w:t>LITERATURE REVIEW</w:t>
      </w:r>
    </w:p>
    <w:p w14:paraId="1F8255E3" w14:textId="77777777" w:rsidR="00003377" w:rsidRDefault="00000000">
      <w:pPr>
        <w:spacing w:before="240"/>
      </w:pPr>
      <w:r>
        <w:rPr>
          <w:b/>
        </w:rPr>
        <w:t>2.1 Introduction</w:t>
      </w:r>
    </w:p>
    <w:p w14:paraId="66259977" w14:textId="77777777" w:rsidR="00003377" w:rsidRDefault="00000000">
      <w:pPr>
        <w:jc w:val="both"/>
      </w:pPr>
      <w:r>
        <w:t>This chapter presents a systematic review of the existing body of knowledge that is relevant to the design and implementation of a blockchain-based academic certificate management system. The review is organised into five main sections. The conceptual review defines and explains the core technical and domain concepts that the project builds upon. The theoretical framework identifies the academic theories and models that guided the research design and system development approach. The empirical review examines the findings of prior studies that are directly or indirectly related to this work. The case studies section analyses existing platforms that perform similar functions. The chapter concludes with an identification of the research gap that this project is designed to fill.</w:t>
      </w:r>
    </w:p>
    <w:p w14:paraId="4B7D4651" w14:textId="77777777" w:rsidR="00003377" w:rsidRDefault="00000000">
      <w:pPr>
        <w:spacing w:before="240"/>
      </w:pPr>
      <w:r>
        <w:rPr>
          <w:b/>
        </w:rPr>
        <w:t>2.2 Conceptual Literature Review</w:t>
      </w:r>
    </w:p>
    <w:p w14:paraId="1FFF7455" w14:textId="77777777" w:rsidR="00003377" w:rsidRDefault="00000000">
      <w:pPr>
        <w:spacing w:before="160" w:after="80"/>
      </w:pPr>
      <w:r>
        <w:rPr>
          <w:b/>
          <w:i/>
        </w:rPr>
        <w:t>2.2.1 Digital Academic Credentials</w:t>
      </w:r>
    </w:p>
    <w:p w14:paraId="261EB1BA" w14:textId="77777777" w:rsidR="00003377" w:rsidRDefault="00000000">
      <w:pPr>
        <w:jc w:val="both"/>
      </w:pPr>
      <w:r>
        <w:t>An academic credential is any document that attests to a person's educational achievement, qualification, or competency. In the traditional sense, credentials include degrees, diplomas, transcripts, certificates, and professional licences. The shift towards digital credentials has been accelerating over the past decade, driven by the growth of online learning, the internationalisation of labour markets, and the increasing availability of technologies that can make digital documents as trustworthy as physical ones.</w:t>
      </w:r>
    </w:p>
    <w:p w14:paraId="0295060A" w14:textId="77777777" w:rsidR="00003377" w:rsidRDefault="00000000">
      <w:pPr>
        <w:jc w:val="both"/>
      </w:pPr>
      <w:r>
        <w:t xml:space="preserve">Sharma and Bhardwaj (2020) define a digital credential as an electronic representation of a qualification, skill, or achievement that is issued by a recognised authority and can be verified by a third party without the need to contact the issuing organisation directly [5]. This definition highlights two key properties that distinguish a well-designed digital credential from a simple scanned copy of a paper certificate: it must be issued by a recognised authority, and it </w:t>
      </w:r>
      <w:r>
        <w:lastRenderedPageBreak/>
        <w:t>must be independently verifiable. Both of these properties are central to the design of Certichain Africa.</w:t>
      </w:r>
    </w:p>
    <w:p w14:paraId="2A155C77" w14:textId="77777777" w:rsidR="00003377" w:rsidRDefault="00000000">
      <w:pPr>
        <w:jc w:val="both"/>
      </w:pPr>
      <w:r>
        <w:t>The Open Badges standard, developed by the Mozilla Foundation and later transferred to the IMS Global Learning Consortium, was one of the first widely adopted frameworks for digital credentials [6]. Open Badges are structured data packages that embed metadata about the issuer, the recipient, the criteria for the achievement, and a verification mechanism directly into the badge image or JSON structure. While Open Badges represent a significant step forward, they typically rely on centralised verification servers operated by the issuing institution, which means they are subject to the same availability and trust concerns as other centralised systems.</w:t>
      </w:r>
    </w:p>
    <w:p w14:paraId="108908DE" w14:textId="77777777" w:rsidR="00003377" w:rsidRDefault="00000000">
      <w:pPr>
        <w:jc w:val="both"/>
      </w:pPr>
      <w:r>
        <w:t>The Blockcerts standard, developed at MIT, addressed this limitation by anchoring digital credentials to the Bitcoin blockchain, enabling verification without any reliance on the issuing institution's infrastructure [3]. Certichain Africa builds on this conceptual foundation but adapts it for the African institutional context, using the Polygon blockchain instead of Bitcoin, and adding features such as mobile money payment, French-language support, and server-side PDF generation that are not part of the Blockcerts standard.</w:t>
      </w:r>
    </w:p>
    <w:p w14:paraId="7425E9A3" w14:textId="77777777" w:rsidR="00003377" w:rsidRDefault="00000000">
      <w:pPr>
        <w:spacing w:before="160" w:after="80"/>
      </w:pPr>
      <w:r>
        <w:rPr>
          <w:b/>
          <w:i/>
        </w:rPr>
        <w:t>2.2.2 Blockchain Technology</w:t>
      </w:r>
    </w:p>
    <w:p w14:paraId="6D810CDF" w14:textId="77777777" w:rsidR="00003377" w:rsidRDefault="00000000">
      <w:pPr>
        <w:jc w:val="both"/>
      </w:pPr>
      <w:r>
        <w:t>Blockchain is a type of distributed ledger technology in which data is stored in a chain of blocks, each containing a set of transactions or records and a cryptographic hash of the preceding block. The hash linkage between blocks means that altering any record in the chain would invalidate the hashes of all subsequent blocks, making tampering immediately detectable. Nakamoto's original Bitcoin whitepaper described this structure as a solution to the double-spending problem in digital currency [2], but the same properties that make it suitable for financial transactions also make it suitable for any application requiring an auditable, tamper-evident record.</w:t>
      </w:r>
    </w:p>
    <w:p w14:paraId="0AD7AE31" w14:textId="77777777" w:rsidR="00003377" w:rsidRDefault="00000000">
      <w:pPr>
        <w:jc w:val="both"/>
      </w:pPr>
      <w:r>
        <w:lastRenderedPageBreak/>
        <w:t>Buterin (2014) extended the blockchain concept by introducing Ethereum, a blockchain platform that supports general-purpose programmable logic through what he called smart contracts [7]. Smart contracts are programs stored on the blockchain that execute automatically when predetermined conditions are met. They enable the blockchain to be used not just as a ledger of transactions but as a platform for decentralised applications (DApps) that can perform complex operations without relying on a central server.</w:t>
      </w:r>
    </w:p>
    <w:p w14:paraId="0F4245ED" w14:textId="77777777" w:rsidR="00003377" w:rsidRDefault="00000000">
      <w:pPr>
        <w:jc w:val="both"/>
      </w:pPr>
      <w:r>
        <w:t>For Certichain Africa, the relevant blockchain is Polygon, formerly known as Matic Network. Polygon is a Layer-2 scaling solution built on top of Ethereum that uses a Proof-of-Stake consensus mechanism to validate transactions much more cheaply and quickly than the Ethereum mainnet [8]. At the time of development, a certificate issuance transaction on Polygon costs a fraction of a cent in MATIC tokens, compared to several dollars on the Ethereum mainnet. This cost difference is critically important for an educational platform where the issuing institution may need to issue hundreds of certificates at a time.</w:t>
      </w:r>
    </w:p>
    <w:p w14:paraId="7C814A71" w14:textId="77777777" w:rsidR="00003377" w:rsidRDefault="00000000">
      <w:pPr>
        <w:spacing w:before="160" w:after="80"/>
      </w:pPr>
      <w:r>
        <w:rPr>
          <w:b/>
          <w:i/>
        </w:rPr>
        <w:t>2.2.3 Smart Contracts</w:t>
      </w:r>
    </w:p>
    <w:p w14:paraId="0711DDD8" w14:textId="77777777" w:rsidR="00003377" w:rsidRDefault="00000000">
      <w:pPr>
        <w:jc w:val="both"/>
      </w:pPr>
      <w:r>
        <w:t>A smart contract is a self-executing piece of code stored on a blockchain that automatically enforces the terms of an agreement when its conditions are met. Smart contracts are written in languages such as Solidity, which is the language used in this project, and are compiled into bytecode that runs on the Ethereum Virtual Machine [9].</w:t>
      </w:r>
    </w:p>
    <w:p w14:paraId="537866A2" w14:textId="77777777" w:rsidR="00003377" w:rsidRDefault="00000000">
      <w:pPr>
        <w:jc w:val="both"/>
      </w:pPr>
      <w:r>
        <w:t>In the context of certificate management, a smart contract serves as the authoritative registry of issued credentials. When Certichain Africa issues a certificate, it calls the issueCertificate function on the CertiChain smart contract, passing the certificate's unique identifier (derived from the SHA-256 hash of the PDF file), the IPFS hash where the file is stored, and the recipient's name. The smart contract records this information on the blockchain, where it can be queried by anyone at any time through the verifyCertificate function. Once recorded, the entry cannot be deleted or modified, providing a permanent and public record of the issuance.</w:t>
      </w:r>
    </w:p>
    <w:p w14:paraId="4D063369" w14:textId="77777777" w:rsidR="00003377" w:rsidRDefault="00000000">
      <w:pPr>
        <w:jc w:val="both"/>
      </w:pPr>
      <w:r>
        <w:lastRenderedPageBreak/>
        <w:t>The CertiChain.sol contract deployed in this project includes an onlyOwner modifier that restricts the issueCertificate function to the wallet address that deployed the contract. This ensures that only the platform operator can write new certificate records to the registry, preventing any unauthorised party from fabricating a blockchain record for a fake certificate.</w:t>
      </w:r>
    </w:p>
    <w:p w14:paraId="01EF25D4" w14:textId="77777777" w:rsidR="00003377" w:rsidRDefault="00000000">
      <w:pPr>
        <w:spacing w:before="160" w:after="80"/>
      </w:pPr>
      <w:r>
        <w:rPr>
          <w:b/>
          <w:i/>
        </w:rPr>
        <w:t>2.2.4 The InterPlanetary File System (IPFS)</w:t>
      </w:r>
    </w:p>
    <w:p w14:paraId="4E8AF1F5" w14:textId="77777777" w:rsidR="00003377" w:rsidRDefault="00000000">
      <w:pPr>
        <w:jc w:val="both"/>
      </w:pPr>
      <w:r>
        <w:t>The InterPlanetary File System is a peer-to-peer distributed file storage protocol developed by Protocol Labs [10]. Unlike traditional web servers, which store files at fixed addresses (URLs) that can become inaccessible if the server goes offline, IPFS uses content-addressed storage, where each file is identified by a hash of its content, known as a Content Identifier or CID. A file's CID remains the same regardless of where the file is physically stored, and the file can be retrieved from any node in the IPFS network that has a copy of it.</w:t>
      </w:r>
    </w:p>
    <w:p w14:paraId="437129D5" w14:textId="77777777" w:rsidR="00003377" w:rsidRDefault="00000000">
      <w:pPr>
        <w:jc w:val="both"/>
      </w:pPr>
      <w:r>
        <w:t>For certificate management, IPFS offers an important property: once a certificate file is uploaded to IPFS and its CID is recorded on the blockchain, the certificate can be retrieved and verified even if the platform that originally issued it ceases to exist. The blockchain record points to the IPFS CID, and the IPFS network ensures that the file remains accessible as long as at least one node has it pinned.</w:t>
      </w:r>
    </w:p>
    <w:p w14:paraId="675EBB73" w14:textId="77777777" w:rsidR="00003377" w:rsidRDefault="00000000">
      <w:pPr>
        <w:jc w:val="both"/>
      </w:pPr>
      <w:r>
        <w:t>In Certichain Africa, IPFS integration is provided through the Pinata cloud service, which offers an API for uploading files to IPFS and pinning them so they remain accessible indefinitely [11]. This approach avoids the need for the platform operator to run and maintain their own IPFS node, which would require significant infrastructure. The trade-off is a degree of dependence on Pinata's service availability, which is acknowledged in the limitations section of this report.</w:t>
      </w:r>
    </w:p>
    <w:p w14:paraId="384A1A45" w14:textId="77777777" w:rsidR="00003377" w:rsidRDefault="00000000">
      <w:pPr>
        <w:spacing w:before="160" w:after="80"/>
      </w:pPr>
      <w:r>
        <w:rPr>
          <w:b/>
          <w:i/>
        </w:rPr>
        <w:t>2.2.5 Cryptographic Hash Functions</w:t>
      </w:r>
    </w:p>
    <w:p w14:paraId="0DDEADB3" w14:textId="77777777" w:rsidR="00003377" w:rsidRDefault="00000000">
      <w:pPr>
        <w:jc w:val="both"/>
      </w:pPr>
      <w:r>
        <w:t xml:space="preserve">A cryptographic hash function is a mathematical algorithm that takes an input of arbitrary size and produces a fixed-size output, called a hash or digest, in such a way that the same input </w:t>
      </w:r>
      <w:r>
        <w:lastRenderedPageBreak/>
        <w:t>always produces the same output, but it is computationally infeasible to reverse the process or to find two different inputs that produce the same output. These properties, known as determinism, pre-image resistance, and collision resistance respectively, make hash functions fundamental tools in both cryptography and data integrity verification [12].</w:t>
      </w:r>
    </w:p>
    <w:p w14:paraId="32BA5D55" w14:textId="77777777" w:rsidR="00003377" w:rsidRDefault="00000000">
      <w:pPr>
        <w:jc w:val="both"/>
      </w:pPr>
      <w:r>
        <w:t>Certichain Africa uses SHA-256 hashing in two distinct ways. First, every certificate PDF file is hashed using SHA-256 when it is created, and this hash is used to generate the unique certificate identifier that is passed to the blockchain smart contract. Because SHA-256 is deterministic, any copy of the same PDF file will produce the same hash, which means verification by file upload works by simply rehashing the uploaded file and checking whether a matching record exists in the blockchain or the local database. Second, one-time passwords generated for two-factor authentication are stored as SHA-256 hashes in the server session rather than as plain text, protecting them against session hijacking attacks.</w:t>
      </w:r>
    </w:p>
    <w:p w14:paraId="329B4D49" w14:textId="77777777" w:rsidR="00003377" w:rsidRDefault="00000000">
      <w:pPr>
        <w:jc w:val="both"/>
      </w:pPr>
      <w:r>
        <w:t>The Solidity keccak256 function, which is the Ethereum ecosystem's native hash function, is used alongside SHA-256 in this project. Specifically, the certificate's unique identifier that is passed to the smart contract is derived using w3.solidity_keccak(['string'], [file_hash]), where file_hash is the SHA-256 digest of the certificate PDF.</w:t>
      </w:r>
    </w:p>
    <w:p w14:paraId="0AF0C755" w14:textId="77777777" w:rsidR="00003377" w:rsidRDefault="00000000">
      <w:pPr>
        <w:spacing w:before="160" w:after="80"/>
      </w:pPr>
      <w:r>
        <w:rPr>
          <w:b/>
          <w:i/>
        </w:rPr>
        <w:t>2.2.6 Web Application Security</w:t>
      </w:r>
    </w:p>
    <w:p w14:paraId="521BCB3D" w14:textId="77777777" w:rsidR="00003377" w:rsidRDefault="00000000">
      <w:pPr>
        <w:jc w:val="both"/>
      </w:pPr>
      <w:r>
        <w:t>The security of a web application that handles sensitive institutional data and controls the issuance of official credentials is not an optional consideration. It is a core design requirement. Owasp (2021) identifies the top ten web application security risks, which include broken access control, cryptographic failures, injection attacks, and insecure design [13]. Each of these risks was considered in the design of Certichain Africa.</w:t>
      </w:r>
    </w:p>
    <w:p w14:paraId="0F50C851" w14:textId="77777777" w:rsidR="00003377" w:rsidRDefault="00000000">
      <w:pPr>
        <w:jc w:val="both"/>
      </w:pPr>
      <w:r>
        <w:t xml:space="preserve">The platform addresses broken access control through the login_required decorator applied to all protected routes, which verifies that a valid institution session exists before allowing access. Cryptographic failures are addressed through the use of Werkzeug's </w:t>
      </w:r>
      <w:r>
        <w:lastRenderedPageBreak/>
        <w:t>generate_password_hash and check_password_hash functions, which use PBKDF2-SHA256 with a random salt by default, providing strong protection against brute-force and rainbow table attacks. Injection risks are mitigated through SQLAlchemy's parameterised query interface, which prevents direct SQL injection. The OTP mechanism protects against session replay attacks by expiring codes after ten minutes and invalidating the session after five failed attempts.</w:t>
      </w:r>
    </w:p>
    <w:p w14:paraId="29218725" w14:textId="77777777" w:rsidR="00003377" w:rsidRDefault="00000000">
      <w:pPr>
        <w:spacing w:before="240"/>
      </w:pPr>
      <w:r>
        <w:rPr>
          <w:b/>
        </w:rPr>
        <w:t>2.3 Theoretical Framework</w:t>
      </w:r>
    </w:p>
    <w:p w14:paraId="064A675E" w14:textId="77777777" w:rsidR="00003377" w:rsidRDefault="00000000">
      <w:pPr>
        <w:spacing w:before="160" w:after="80"/>
      </w:pPr>
      <w:r>
        <w:rPr>
          <w:b/>
          <w:i/>
        </w:rPr>
        <w:t>2.3.1 Design Science Research</w:t>
      </w:r>
    </w:p>
    <w:p w14:paraId="6F6C3B37" w14:textId="77777777" w:rsidR="00003377" w:rsidRDefault="00000000">
      <w:pPr>
        <w:jc w:val="both"/>
      </w:pPr>
      <w:r>
        <w:t>Design Science Research (DSR) is a research methodology that focuses on the creation and evaluation of novel artefacts, such as systems, models, and methods, as a means of solving real-world problems. Hevner et al. (2004) laid out a foundational framework for DSR in information systems research, arguing that a DSR project must produce an artefact that is relevant to a real business or social problem, must rigorously evaluate the artefact's performance, and must contribute to the body of knowledge in a way that extends beyond the specific problem addressed [14].</w:t>
      </w:r>
    </w:p>
    <w:p w14:paraId="2628A46B" w14:textId="77777777" w:rsidR="00003377" w:rsidRDefault="00000000">
      <w:pPr>
        <w:jc w:val="both"/>
      </w:pPr>
      <w:r>
        <w:t>Certichain Africa maps cleanly onto the DSR framework. The artefact is the web platform itself, including the smart contract, the PDF generation engine, the authentication system, and the mobile money payment integration. The problem addressed is the lack of a blockchain-based credential management system adapted to the African context. The evaluation takes the form of functional testing against the requirements defined in the analysis phase, and the contribution to knowledge is a worked example of how such a system can be built using accessible open-source tools.</w:t>
      </w:r>
    </w:p>
    <w:p w14:paraId="00386508" w14:textId="77777777" w:rsidR="00003377" w:rsidRDefault="00000000">
      <w:pPr>
        <w:jc w:val="both"/>
      </w:pPr>
      <w:r>
        <w:t xml:space="preserve">The six DSR activities identified by Peffers et al. (2007) also provide a useful framework for understanding the development process [15]: problem identification and motivation (recognising the certificate fraud crisis); definition of objectives for a solution (the specific </w:t>
      </w:r>
      <w:r>
        <w:lastRenderedPageBreak/>
        <w:t>objectives listed in Chapter 1); design and development (the implementation described in Chapter 4); demonstration (the running application); evaluation (the testing and validation described in Chapter 4); and communication (this report).</w:t>
      </w:r>
    </w:p>
    <w:p w14:paraId="0E889450" w14:textId="77777777" w:rsidR="00003377" w:rsidRDefault="00000000">
      <w:pPr>
        <w:spacing w:before="160" w:after="80"/>
      </w:pPr>
      <w:r>
        <w:rPr>
          <w:b/>
          <w:i/>
        </w:rPr>
        <w:t>2.3.2 The Technology Acceptance Model</w:t>
      </w:r>
    </w:p>
    <w:p w14:paraId="28AE8194" w14:textId="77777777" w:rsidR="00003377" w:rsidRDefault="00000000">
      <w:pPr>
        <w:jc w:val="both"/>
      </w:pPr>
      <w:r>
        <w:t>The Technology Acceptance Model (TAM), originally proposed by Davis (1989), suggests that the adoption of a new technology by a user is determined primarily by two factors: the user's perception of the technology's usefulness, and the user's perception of its ease of use [16]. When both perceived usefulness and perceived ease of use are high, a user is likely to develop a positive attitude towards the technology and adopt it.</w:t>
      </w:r>
    </w:p>
    <w:p w14:paraId="49ADDBAB" w14:textId="77777777" w:rsidR="00003377" w:rsidRDefault="00000000">
      <w:pPr>
        <w:jc w:val="both"/>
      </w:pPr>
      <w:r>
        <w:t>TAM is relevant to this project because the ultimate measure of Certichain Africa's success is not whether it works technically, but whether educational institutions actually adopt and use it. A system that is technically correct but too complex for non-technical institution administrators to use, or that does not deliver a clear benefit over the current paper-based approach, will not achieve the adoption that makes it socially valuable. This consideration influenced several design decisions, including the use of a simple, form-based certificate creation interface rather than a more technical smart contract interaction panel, and the inclusion of a free tier that allows institutions to evaluate the platform without any financial commitment.</w:t>
      </w:r>
    </w:p>
    <w:p w14:paraId="2DD1176C" w14:textId="77777777" w:rsidR="00003377" w:rsidRDefault="00000000">
      <w:pPr>
        <w:spacing w:before="160" w:after="80"/>
      </w:pPr>
      <w:r>
        <w:rPr>
          <w:b/>
          <w:i/>
        </w:rPr>
        <w:t>2.3.3 Diffusion of Innovations</w:t>
      </w:r>
    </w:p>
    <w:p w14:paraId="497C5E14" w14:textId="77777777" w:rsidR="00003377" w:rsidRDefault="00000000">
      <w:pPr>
        <w:jc w:val="both"/>
      </w:pPr>
      <w:r>
        <w:t xml:space="preserve">Rogers (2003) proposed the Diffusion of Innovations theory to explain how new ideas and technologies spread through societies [17]. According to Rogers, the rate of adoption of an innovation is influenced by five characteristics: relative advantage (how much better it is than the current approach), compatibility (how well it fits existing practices and values), complexity (how difficult it is to understand and use), trialability (whether it can be tried on a </w:t>
      </w:r>
      <w:r>
        <w:lastRenderedPageBreak/>
        <w:t>limited basis before full commitment), and observability (whether its benefits are visible to others).</w:t>
      </w:r>
    </w:p>
    <w:p w14:paraId="433208EC" w14:textId="77777777" w:rsidR="00003377" w:rsidRDefault="00000000">
      <w:pPr>
        <w:jc w:val="both"/>
      </w:pPr>
      <w:r>
        <w:t>Analysing Certichain Africa through this lens reveals both strengths and challenges. The relative advantage is clear: a blockchain-anchored certificate is more verifiable, more durable, and more trustworthy than a paper certificate. Compatibility is moderate: institutions are familiar with issuing certificates but may be unfamiliar with blockchain concepts, and the platform must bridge this gap through its user interface design. Complexity is a potential barrier: even though the platform hides most of the blockchain complexity from the user, the concepts of wallets, gas fees, and IPFS are unfamiliar to most educators. Trialability is addressed by the free tier. Observability is strong: a certificate with a QR code that anyone can scan to verify it on a branded verification page is a tangible demonstration of the technology's value.</w:t>
      </w:r>
    </w:p>
    <w:p w14:paraId="718D0F89" w14:textId="77777777" w:rsidR="00003377" w:rsidRDefault="00000000">
      <w:pPr>
        <w:spacing w:before="240"/>
      </w:pPr>
      <w:r>
        <w:rPr>
          <w:b/>
        </w:rPr>
        <w:t>2.4 Empirical Literature Review</w:t>
      </w:r>
    </w:p>
    <w:p w14:paraId="4B99F7C0" w14:textId="77777777" w:rsidR="00003377" w:rsidRDefault="00000000">
      <w:pPr>
        <w:spacing w:before="160" w:after="80"/>
      </w:pPr>
      <w:r>
        <w:rPr>
          <w:b/>
          <w:i/>
        </w:rPr>
        <w:t>2.4.1 Blockchain in Educational Credential Systems</w:t>
      </w:r>
    </w:p>
    <w:p w14:paraId="6CC259B0" w14:textId="77777777" w:rsidR="00003377" w:rsidRDefault="00000000">
      <w:pPr>
        <w:jc w:val="both"/>
      </w:pPr>
      <w:r>
        <w:t>A substantial body of empirical research has examined the application of blockchain technology to educational credentials. Grech and Camilleri (2017) produced a comprehensive report for the European Commission on the use of blockchain in education, identifying twenty-three potential use cases, of which digital credentials was identified as the most immediately applicable [18]. The report highlighted the advantages of blockchain credentials in terms of portability, privacy, and the elimination of institutional intermediaries in the verification process.</w:t>
      </w:r>
    </w:p>
    <w:p w14:paraId="76F7A614" w14:textId="77777777" w:rsidR="00003377" w:rsidRDefault="00000000">
      <w:pPr>
        <w:jc w:val="both"/>
      </w:pPr>
      <w:r>
        <w:t xml:space="preserve">Turkanovic et al. (2018) proposed EduCTX, a global higher education credit platform based on blockchain [19]. EduCTX used a permissioned blockchain to record credit transfers between universities, enabling a student who completed credits at one institution to have those credits recognised at another without the need for manual transcript verification. While </w:t>
      </w:r>
      <w:r>
        <w:lastRenderedPageBreak/>
        <w:t>EduCTX focused on credit transfer rather than final credential issuance, the underlying technical approach of using a shared ledger to enable cross-institutional recognition is directly relevant to the problem that Certichain Africa addresses.</w:t>
      </w:r>
    </w:p>
    <w:p w14:paraId="15AB31E6" w14:textId="77777777" w:rsidR="00003377" w:rsidRDefault="00000000">
      <w:pPr>
        <w:jc w:val="both"/>
      </w:pPr>
      <w:r>
        <w:t>Lizcano et al. (2020) conducted a study of blockchain-based verification systems for academic certificates and concluded that the main barriers to adoption were the lack of standardisation in how credentials are formatted and described, the complexity of blockchain interfaces for non-technical users, and the cost of blockchain transactions in high-volume issuance scenarios [20]. These findings directly informed the design choices in Certichain Africa: the platform uses a standardised internal credential format, presents a simple form-based interface to institution users, and uses the Polygon blockchain specifically because of its low transaction costs.</w:t>
      </w:r>
    </w:p>
    <w:p w14:paraId="63A5F5EE" w14:textId="77777777" w:rsidR="00003377" w:rsidRDefault="00000000">
      <w:pPr>
        <w:spacing w:before="160" w:after="80"/>
      </w:pPr>
      <w:r>
        <w:rPr>
          <w:b/>
          <w:i/>
        </w:rPr>
        <w:t>2.4.2 Certificate Fraud in Africa</w:t>
      </w:r>
    </w:p>
    <w:p w14:paraId="70D8A032" w14:textId="77777777" w:rsidR="00003377" w:rsidRDefault="00000000">
      <w:pPr>
        <w:jc w:val="both"/>
      </w:pPr>
      <w:r>
        <w:t>The empirical literature on certificate fraud in Africa is limited but consistent in its findings. Adesina (2011) documented the prevalence of fake certificates in the Nigerian labour market and found that employers had almost no effective way to verify the authenticity of academic credentials without contacting institutions directly, a process they described as time-consuming and often fruitless [21]. Adekunle et al. (2018) surveyed human resources professionals in Ghana and found that over 60 percent had encountered job applicants with suspected forged credentials at least once in the previous three years [22].</w:t>
      </w:r>
    </w:p>
    <w:p w14:paraId="41869E37" w14:textId="77777777" w:rsidR="00003377" w:rsidRDefault="00000000">
      <w:pPr>
        <w:jc w:val="both"/>
      </w:pPr>
      <w:r>
        <w:t>In the Cameroonian context, reports from the Ministry of Higher Education have repeatedly identified certificate fraud as a significant challenge, particularly in the civil service recruitment process, where candidates are required to present academic certificates to qualify for positions [1]. The absence of a centralised digital registry of academic credentials means that verification relies entirely on the goodwill and administrative capacity of individual institutions, both of which are frequently insufficient.</w:t>
      </w:r>
    </w:p>
    <w:p w14:paraId="64708E27" w14:textId="77777777" w:rsidR="00003377" w:rsidRDefault="00000000">
      <w:pPr>
        <w:spacing w:before="160" w:after="80"/>
      </w:pPr>
      <w:r>
        <w:rPr>
          <w:b/>
          <w:i/>
        </w:rPr>
        <w:lastRenderedPageBreak/>
        <w:t>2.4.3 Mobile Money and FinTech in Africa</w:t>
      </w:r>
    </w:p>
    <w:p w14:paraId="4D0A56C4" w14:textId="77777777" w:rsidR="00003377" w:rsidRDefault="00000000">
      <w:pPr>
        <w:jc w:val="both"/>
      </w:pPr>
      <w:r>
        <w:t>MTN Mobile Money is the payment mechanism used for subscriptions in Certichain Africa. Understanding the empirical landscape of mobile money adoption in Africa is therefore important for evaluating the appropriateness of this choice. GSMA (2022) reported that Sub-Saharan Africa accounts for more than half of all mobile money accounts globally, with over 560 million registered accounts and more than 200 billion dollars in annual transaction value [4]. In Cameroon specifically, MTN MoMo is the dominant digital payment platform, with penetration rates in urban areas exceeding 70 percent among adults with mobile phones.</w:t>
      </w:r>
    </w:p>
    <w:p w14:paraId="20AF8CEC" w14:textId="77777777" w:rsidR="00003377" w:rsidRDefault="00000000">
      <w:pPr>
        <w:jc w:val="both"/>
      </w:pPr>
      <w:r>
        <w:t>Jack and Suri (2011) conducted the first major empirical study of mobile money adoption in Sub-Saharan Africa, using M-Pesa in Kenya as a case study [23]. They found that mobile money significantly increased household financial resilience and enabled economic transactions that would otherwise have been impossible due to the lack of formal banking infrastructure. Their findings support the argument that any platform targeting African institutions should prioritise mobile money integration over card-based payment systems.</w:t>
      </w:r>
    </w:p>
    <w:p w14:paraId="09BE0CE9" w14:textId="77777777" w:rsidR="00003377" w:rsidRDefault="00000000">
      <w:pPr>
        <w:spacing w:before="160" w:after="80"/>
      </w:pPr>
      <w:r>
        <w:rPr>
          <w:b/>
          <w:i/>
        </w:rPr>
        <w:t>2.4.4 PDF Generation and Document Integrity</w:t>
      </w:r>
    </w:p>
    <w:p w14:paraId="5B01EB95" w14:textId="77777777" w:rsidR="00003377" w:rsidRDefault="00000000">
      <w:pPr>
        <w:jc w:val="both"/>
      </w:pPr>
      <w:r>
        <w:t>The PDF format, standardised as ISO 32000, was designed by Adobe Systems to present documents in a manner that is independent of the application software, hardware, or operating system used to view them [24]. For certificate applications, PDF has several important properties: it preserves the layout and typography of the original document exactly, it can embed metadata that is not visible to the casual reader, and it can be digitally signed or hashed to detect tampering.</w:t>
      </w:r>
    </w:p>
    <w:p w14:paraId="73B7A205" w14:textId="77777777" w:rsidR="00003377" w:rsidRDefault="00000000">
      <w:pPr>
        <w:jc w:val="both"/>
      </w:pPr>
      <w:r>
        <w:t xml:space="preserve">ReportLab, the library used in this project for PDF generation, is a mature and widely used Python library that provides programmatic control over every aspect of a PDF document's layout, including text, graphics, images, and geometric shapes [25]. Its use in Certichain Africa allows the platform to generate professional, branded certificate documents entirely on </w:t>
      </w:r>
      <w:r>
        <w:lastRenderedPageBreak/>
        <w:t>the server side, without requiring the institution to install any software or upload pre-designed templates.</w:t>
      </w:r>
    </w:p>
    <w:p w14:paraId="66CF936C" w14:textId="77777777" w:rsidR="00003377" w:rsidRDefault="00000000">
      <w:pPr>
        <w:spacing w:before="240"/>
      </w:pPr>
      <w:r>
        <w:rPr>
          <w:b/>
        </w:rPr>
        <w:t>2.5 Case Studies of Existing Platforms</w:t>
      </w:r>
    </w:p>
    <w:p w14:paraId="44578EF2" w14:textId="77777777" w:rsidR="00003377" w:rsidRDefault="00000000">
      <w:pPr>
        <w:spacing w:before="160" w:after="80"/>
      </w:pPr>
      <w:r>
        <w:rPr>
          <w:b/>
          <w:i/>
        </w:rPr>
        <w:t>2.5.1 Blockcerts</w:t>
      </w:r>
    </w:p>
    <w:p w14:paraId="6E13A54A" w14:textId="77777777" w:rsidR="00003377" w:rsidRDefault="00000000">
      <w:pPr>
        <w:jc w:val="both"/>
      </w:pPr>
      <w:r>
        <w:t>Blockcerts is an open standard for blockchain-based credentials developed at MIT's Media Lab and Learning Machine (now Hyland) [3]. It uses the Bitcoin blockchain to anchor credential records and provides open-source tools for issuing, displaying, and verifying Blockcerts-compliant credentials. The Blockcerts standard is well-established and has been used by MIT, the Southern New Hampshire University, and several other major institutions.</w:t>
      </w:r>
    </w:p>
    <w:p w14:paraId="02B8FDC0" w14:textId="77777777" w:rsidR="00003377" w:rsidRDefault="00000000">
      <w:pPr>
        <w:jc w:val="both"/>
      </w:pPr>
      <w:r>
        <w:t>However, Blockcerts has several characteristics that limit its applicability in the African context. First, it is a developer-focused tool rather than a ready-to-use platform, requiring significant technical expertise to deploy and operate. Second, it uses the Bitcoin blockchain, whose transaction fees, while lower than Ethereum mainnet, are still significant for high-volume issuance. Third, it does not include built-in PDF generation, payment processing, or institution management features, which means that an institution wishing to use it must build or procure those components separately.</w:t>
      </w:r>
    </w:p>
    <w:p w14:paraId="0DEB5797" w14:textId="77777777" w:rsidR="00003377" w:rsidRDefault="00000000">
      <w:pPr>
        <w:spacing w:before="160" w:after="80"/>
      </w:pPr>
      <w:r>
        <w:rPr>
          <w:b/>
          <w:i/>
        </w:rPr>
        <w:t>2.5.2 Accredible</w:t>
      </w:r>
    </w:p>
    <w:p w14:paraId="188BEF1D" w14:textId="77777777" w:rsidR="00003377" w:rsidRDefault="00000000">
      <w:pPr>
        <w:jc w:val="both"/>
      </w:pPr>
      <w:r>
        <w:t>Accredible is a commercial platform for digital credential management, offering a web-based interface for issuing, managing, and sharing digital certificates and badges [26]. It is well-designed and widely used, with clients including Google, PayScale, and numerous universities. However, it is priced in US dollars, requires credit card payment, and is entirely in English. There is no blockchain anchoring of credentials; instead, Accredible relies on its own centralised servers for verification. If Accredible ceases to operate or removes a credential from its system, there is no external verification mechanism.</w:t>
      </w:r>
    </w:p>
    <w:p w14:paraId="4B60D8F1" w14:textId="77777777" w:rsidR="00003377" w:rsidRDefault="00000000">
      <w:pPr>
        <w:spacing w:before="160" w:after="80"/>
      </w:pPr>
      <w:r>
        <w:rPr>
          <w:b/>
          <w:i/>
        </w:rPr>
        <w:t>2.5.3 Credly</w:t>
      </w:r>
    </w:p>
    <w:p w14:paraId="5D6F723C" w14:textId="77777777" w:rsidR="00003377" w:rsidRDefault="00000000">
      <w:pPr>
        <w:jc w:val="both"/>
      </w:pPr>
      <w:r>
        <w:lastRenderedPageBreak/>
        <w:t>Credly, now owned by Pearson, is one of the largest digital badge platforms in the world [27]. It is based on the Open Badges standard and offers rich integration with LinkedIn and other professional networks, making it easy for credential holders to share their achievements. Like Accredible, however, Credly is centralised, priced in dollars, and not adapted to African institutional contexts. It does not offer blockchain anchoring, PDF certificate generation, or mobile money payment.</w:t>
      </w:r>
    </w:p>
    <w:p w14:paraId="177E5C17" w14:textId="77777777" w:rsidR="00003377" w:rsidRDefault="00000000">
      <w:pPr>
        <w:spacing w:before="160" w:after="80"/>
      </w:pPr>
      <w:r>
        <w:rPr>
          <w:b/>
          <w:i/>
        </w:rPr>
        <w:t>2.5.4 Sony Global Education's Blockchain Credentials</w:t>
      </w:r>
    </w:p>
    <w:p w14:paraId="659F8E3C" w14:textId="77777777" w:rsidR="00003377" w:rsidRDefault="00000000">
      <w:pPr>
        <w:jc w:val="both"/>
      </w:pPr>
      <w:r>
        <w:t>Sony Global Education partnered with IBM to develop a blockchain-based system for sharing and managing student records, using the IBM Blockchain Platform (now Hyperledger Fabric) [28]. This system is interesting because it uses a permissioned blockchain rather than a public one, which gives institutions more control over who can access the data. However, a permissioned blockchain also means that the verification is not truly open: a verifier must be granted access to the permissioned network to check a credential, which reintroduces a dependency on institutional infrastructure.</w:t>
      </w:r>
    </w:p>
    <w:p w14:paraId="35207042" w14:textId="77777777" w:rsidR="00003377" w:rsidRDefault="00000000">
      <w:pPr>
        <w:spacing w:before="160" w:after="80"/>
      </w:pPr>
      <w:r>
        <w:rPr>
          <w:b/>
          <w:i/>
        </w:rPr>
        <w:t>2.5.5 Summary Comparison</w:t>
      </w:r>
    </w:p>
    <w:p w14:paraId="387F735C" w14:textId="77777777" w:rsidR="00003377" w:rsidRDefault="00000000">
      <w:pPr>
        <w:jc w:val="both"/>
      </w:pPr>
      <w:r>
        <w:t>Table 2.1 summarises the key characteristics of the platforms reviewed above in comparison with Certichain Africa.</w:t>
      </w:r>
    </w:p>
    <w:tbl>
      <w:tblPr>
        <w:tblStyle w:val="TableGrid"/>
        <w:tblW w:w="0" w:type="auto"/>
        <w:tblLook w:val="04A0" w:firstRow="1" w:lastRow="0" w:firstColumn="1" w:lastColumn="0" w:noHBand="0" w:noVBand="1"/>
      </w:tblPr>
      <w:tblGrid>
        <w:gridCol w:w="1520"/>
        <w:gridCol w:w="1520"/>
        <w:gridCol w:w="1520"/>
        <w:gridCol w:w="1520"/>
        <w:gridCol w:w="1520"/>
        <w:gridCol w:w="1520"/>
      </w:tblGrid>
      <w:tr w:rsidR="00003377" w14:paraId="634FAADC" w14:textId="77777777">
        <w:tc>
          <w:tcPr>
            <w:tcW w:w="1520" w:type="dxa"/>
          </w:tcPr>
          <w:p w14:paraId="0C797308" w14:textId="77777777" w:rsidR="00003377" w:rsidRDefault="00000000">
            <w:r>
              <w:rPr>
                <w:b/>
                <w:sz w:val="20"/>
              </w:rPr>
              <w:t>Feature</w:t>
            </w:r>
          </w:p>
        </w:tc>
        <w:tc>
          <w:tcPr>
            <w:tcW w:w="1520" w:type="dxa"/>
          </w:tcPr>
          <w:p w14:paraId="2A3EAEE2" w14:textId="77777777" w:rsidR="00003377" w:rsidRDefault="00000000">
            <w:r>
              <w:rPr>
                <w:b/>
                <w:sz w:val="20"/>
              </w:rPr>
              <w:t>Blockcerts</w:t>
            </w:r>
          </w:p>
        </w:tc>
        <w:tc>
          <w:tcPr>
            <w:tcW w:w="1520" w:type="dxa"/>
          </w:tcPr>
          <w:p w14:paraId="41C7D7B0" w14:textId="77777777" w:rsidR="00003377" w:rsidRDefault="00000000">
            <w:r>
              <w:rPr>
                <w:b/>
                <w:sz w:val="20"/>
              </w:rPr>
              <w:t>Accredible</w:t>
            </w:r>
          </w:p>
        </w:tc>
        <w:tc>
          <w:tcPr>
            <w:tcW w:w="1520" w:type="dxa"/>
          </w:tcPr>
          <w:p w14:paraId="2AAA4EA2" w14:textId="77777777" w:rsidR="00003377" w:rsidRDefault="00000000">
            <w:r>
              <w:rPr>
                <w:b/>
                <w:sz w:val="20"/>
              </w:rPr>
              <w:t>Credly</w:t>
            </w:r>
          </w:p>
        </w:tc>
        <w:tc>
          <w:tcPr>
            <w:tcW w:w="1520" w:type="dxa"/>
          </w:tcPr>
          <w:p w14:paraId="62977291" w14:textId="77777777" w:rsidR="00003377" w:rsidRDefault="00000000">
            <w:r>
              <w:rPr>
                <w:b/>
                <w:sz w:val="20"/>
              </w:rPr>
              <w:t>Sony/IBM</w:t>
            </w:r>
          </w:p>
        </w:tc>
        <w:tc>
          <w:tcPr>
            <w:tcW w:w="1520" w:type="dxa"/>
          </w:tcPr>
          <w:p w14:paraId="67131D15" w14:textId="77777777" w:rsidR="00003377" w:rsidRDefault="00000000">
            <w:r>
              <w:rPr>
                <w:b/>
                <w:sz w:val="20"/>
              </w:rPr>
              <w:t>Certichain Africa</w:t>
            </w:r>
          </w:p>
        </w:tc>
      </w:tr>
      <w:tr w:rsidR="00003377" w14:paraId="76790B17" w14:textId="77777777">
        <w:tc>
          <w:tcPr>
            <w:tcW w:w="1520" w:type="dxa"/>
          </w:tcPr>
          <w:p w14:paraId="025A99E9" w14:textId="77777777" w:rsidR="00003377" w:rsidRDefault="00000000">
            <w:r>
              <w:rPr>
                <w:sz w:val="20"/>
              </w:rPr>
              <w:t>Blockchain Anchoring</w:t>
            </w:r>
          </w:p>
        </w:tc>
        <w:tc>
          <w:tcPr>
            <w:tcW w:w="1520" w:type="dxa"/>
          </w:tcPr>
          <w:p w14:paraId="68CF26E8" w14:textId="77777777" w:rsidR="00003377" w:rsidRDefault="00000000">
            <w:r>
              <w:rPr>
                <w:sz w:val="20"/>
              </w:rPr>
              <w:t>Yes (Bitcoin)</w:t>
            </w:r>
          </w:p>
        </w:tc>
        <w:tc>
          <w:tcPr>
            <w:tcW w:w="1520" w:type="dxa"/>
          </w:tcPr>
          <w:p w14:paraId="6E147303" w14:textId="77777777" w:rsidR="00003377" w:rsidRDefault="00000000">
            <w:r>
              <w:rPr>
                <w:sz w:val="20"/>
              </w:rPr>
              <w:t>No</w:t>
            </w:r>
          </w:p>
        </w:tc>
        <w:tc>
          <w:tcPr>
            <w:tcW w:w="1520" w:type="dxa"/>
          </w:tcPr>
          <w:p w14:paraId="218D3E0A" w14:textId="77777777" w:rsidR="00003377" w:rsidRDefault="00000000">
            <w:r>
              <w:rPr>
                <w:sz w:val="20"/>
              </w:rPr>
              <w:t>No</w:t>
            </w:r>
          </w:p>
        </w:tc>
        <w:tc>
          <w:tcPr>
            <w:tcW w:w="1520" w:type="dxa"/>
          </w:tcPr>
          <w:p w14:paraId="4291DA87" w14:textId="77777777" w:rsidR="00003377" w:rsidRDefault="00000000">
            <w:r>
              <w:rPr>
                <w:sz w:val="20"/>
              </w:rPr>
              <w:t>Yes (Permissioned)</w:t>
            </w:r>
          </w:p>
        </w:tc>
        <w:tc>
          <w:tcPr>
            <w:tcW w:w="1520" w:type="dxa"/>
          </w:tcPr>
          <w:p w14:paraId="70793F29" w14:textId="77777777" w:rsidR="00003377" w:rsidRDefault="00000000">
            <w:r>
              <w:rPr>
                <w:sz w:val="20"/>
              </w:rPr>
              <w:t>Yes (Polygon)</w:t>
            </w:r>
          </w:p>
        </w:tc>
      </w:tr>
      <w:tr w:rsidR="00003377" w14:paraId="6BAD809B" w14:textId="77777777">
        <w:tc>
          <w:tcPr>
            <w:tcW w:w="1520" w:type="dxa"/>
          </w:tcPr>
          <w:p w14:paraId="1CAB73A9" w14:textId="77777777" w:rsidR="00003377" w:rsidRDefault="00000000">
            <w:r>
              <w:rPr>
                <w:sz w:val="20"/>
              </w:rPr>
              <w:t>PDF Generation</w:t>
            </w:r>
          </w:p>
        </w:tc>
        <w:tc>
          <w:tcPr>
            <w:tcW w:w="1520" w:type="dxa"/>
          </w:tcPr>
          <w:p w14:paraId="7880C912" w14:textId="77777777" w:rsidR="00003377" w:rsidRDefault="00000000">
            <w:r>
              <w:rPr>
                <w:sz w:val="20"/>
              </w:rPr>
              <w:t>No</w:t>
            </w:r>
          </w:p>
        </w:tc>
        <w:tc>
          <w:tcPr>
            <w:tcW w:w="1520" w:type="dxa"/>
          </w:tcPr>
          <w:p w14:paraId="7FAEBDF5" w14:textId="77777777" w:rsidR="00003377" w:rsidRDefault="00000000">
            <w:r>
              <w:rPr>
                <w:sz w:val="20"/>
              </w:rPr>
              <w:t>Yes</w:t>
            </w:r>
          </w:p>
        </w:tc>
        <w:tc>
          <w:tcPr>
            <w:tcW w:w="1520" w:type="dxa"/>
          </w:tcPr>
          <w:p w14:paraId="6DBA5B1C" w14:textId="77777777" w:rsidR="00003377" w:rsidRDefault="00000000">
            <w:r>
              <w:rPr>
                <w:sz w:val="20"/>
              </w:rPr>
              <w:t>Yes</w:t>
            </w:r>
          </w:p>
        </w:tc>
        <w:tc>
          <w:tcPr>
            <w:tcW w:w="1520" w:type="dxa"/>
          </w:tcPr>
          <w:p w14:paraId="21462BCC" w14:textId="77777777" w:rsidR="00003377" w:rsidRDefault="00000000">
            <w:r>
              <w:rPr>
                <w:sz w:val="20"/>
              </w:rPr>
              <w:t>No</w:t>
            </w:r>
          </w:p>
        </w:tc>
        <w:tc>
          <w:tcPr>
            <w:tcW w:w="1520" w:type="dxa"/>
          </w:tcPr>
          <w:p w14:paraId="1C0AF6DF" w14:textId="77777777" w:rsidR="00003377" w:rsidRDefault="00000000">
            <w:r>
              <w:rPr>
                <w:sz w:val="20"/>
              </w:rPr>
              <w:t>Yes</w:t>
            </w:r>
          </w:p>
        </w:tc>
      </w:tr>
      <w:tr w:rsidR="00003377" w14:paraId="6EC787E8" w14:textId="77777777">
        <w:tc>
          <w:tcPr>
            <w:tcW w:w="1520" w:type="dxa"/>
          </w:tcPr>
          <w:p w14:paraId="7A2BB1F7" w14:textId="77777777" w:rsidR="00003377" w:rsidRDefault="00000000">
            <w:r>
              <w:rPr>
                <w:sz w:val="20"/>
              </w:rPr>
              <w:t xml:space="preserve">Mobile Money </w:t>
            </w:r>
            <w:r>
              <w:rPr>
                <w:sz w:val="20"/>
              </w:rPr>
              <w:lastRenderedPageBreak/>
              <w:t>Payment</w:t>
            </w:r>
          </w:p>
        </w:tc>
        <w:tc>
          <w:tcPr>
            <w:tcW w:w="1520" w:type="dxa"/>
          </w:tcPr>
          <w:p w14:paraId="79575414" w14:textId="77777777" w:rsidR="00003377" w:rsidRDefault="00000000">
            <w:r>
              <w:rPr>
                <w:sz w:val="20"/>
              </w:rPr>
              <w:lastRenderedPageBreak/>
              <w:t>No</w:t>
            </w:r>
          </w:p>
        </w:tc>
        <w:tc>
          <w:tcPr>
            <w:tcW w:w="1520" w:type="dxa"/>
          </w:tcPr>
          <w:p w14:paraId="26416D24" w14:textId="77777777" w:rsidR="00003377" w:rsidRDefault="00000000">
            <w:r>
              <w:rPr>
                <w:sz w:val="20"/>
              </w:rPr>
              <w:t>No</w:t>
            </w:r>
          </w:p>
        </w:tc>
        <w:tc>
          <w:tcPr>
            <w:tcW w:w="1520" w:type="dxa"/>
          </w:tcPr>
          <w:p w14:paraId="3704CAE1" w14:textId="77777777" w:rsidR="00003377" w:rsidRDefault="00000000">
            <w:r>
              <w:rPr>
                <w:sz w:val="20"/>
              </w:rPr>
              <w:t>No</w:t>
            </w:r>
          </w:p>
        </w:tc>
        <w:tc>
          <w:tcPr>
            <w:tcW w:w="1520" w:type="dxa"/>
          </w:tcPr>
          <w:p w14:paraId="4DE7FA8C" w14:textId="77777777" w:rsidR="00003377" w:rsidRDefault="00000000">
            <w:r>
              <w:rPr>
                <w:sz w:val="20"/>
              </w:rPr>
              <w:t>No</w:t>
            </w:r>
          </w:p>
        </w:tc>
        <w:tc>
          <w:tcPr>
            <w:tcW w:w="1520" w:type="dxa"/>
          </w:tcPr>
          <w:p w14:paraId="57839A69" w14:textId="77777777" w:rsidR="00003377" w:rsidRDefault="00000000">
            <w:r>
              <w:rPr>
                <w:sz w:val="20"/>
              </w:rPr>
              <w:t>Yes (MoMo)</w:t>
            </w:r>
          </w:p>
        </w:tc>
      </w:tr>
      <w:tr w:rsidR="00003377" w14:paraId="613C866E" w14:textId="77777777">
        <w:tc>
          <w:tcPr>
            <w:tcW w:w="1520" w:type="dxa"/>
          </w:tcPr>
          <w:p w14:paraId="77B5C058" w14:textId="77777777" w:rsidR="00003377" w:rsidRDefault="00000000">
            <w:r>
              <w:rPr>
                <w:sz w:val="20"/>
              </w:rPr>
              <w:t>French Language Support</w:t>
            </w:r>
          </w:p>
        </w:tc>
        <w:tc>
          <w:tcPr>
            <w:tcW w:w="1520" w:type="dxa"/>
          </w:tcPr>
          <w:p w14:paraId="12A0F3EC" w14:textId="77777777" w:rsidR="00003377" w:rsidRDefault="00000000">
            <w:r>
              <w:rPr>
                <w:sz w:val="20"/>
              </w:rPr>
              <w:t>Partial</w:t>
            </w:r>
          </w:p>
        </w:tc>
        <w:tc>
          <w:tcPr>
            <w:tcW w:w="1520" w:type="dxa"/>
          </w:tcPr>
          <w:p w14:paraId="43BA5344" w14:textId="77777777" w:rsidR="00003377" w:rsidRDefault="00000000">
            <w:r>
              <w:rPr>
                <w:sz w:val="20"/>
              </w:rPr>
              <w:t>No</w:t>
            </w:r>
          </w:p>
        </w:tc>
        <w:tc>
          <w:tcPr>
            <w:tcW w:w="1520" w:type="dxa"/>
          </w:tcPr>
          <w:p w14:paraId="5E1929D3" w14:textId="77777777" w:rsidR="00003377" w:rsidRDefault="00000000">
            <w:r>
              <w:rPr>
                <w:sz w:val="20"/>
              </w:rPr>
              <w:t>No</w:t>
            </w:r>
          </w:p>
        </w:tc>
        <w:tc>
          <w:tcPr>
            <w:tcW w:w="1520" w:type="dxa"/>
          </w:tcPr>
          <w:p w14:paraId="0666607E" w14:textId="77777777" w:rsidR="00003377" w:rsidRDefault="00000000">
            <w:r>
              <w:rPr>
                <w:sz w:val="20"/>
              </w:rPr>
              <w:t>No</w:t>
            </w:r>
          </w:p>
        </w:tc>
        <w:tc>
          <w:tcPr>
            <w:tcW w:w="1520" w:type="dxa"/>
          </w:tcPr>
          <w:p w14:paraId="20907746" w14:textId="77777777" w:rsidR="00003377" w:rsidRDefault="00000000">
            <w:r>
              <w:rPr>
                <w:sz w:val="20"/>
              </w:rPr>
              <w:t>Yes</w:t>
            </w:r>
          </w:p>
        </w:tc>
      </w:tr>
      <w:tr w:rsidR="00003377" w14:paraId="60DEBE37" w14:textId="77777777">
        <w:tc>
          <w:tcPr>
            <w:tcW w:w="1520" w:type="dxa"/>
          </w:tcPr>
          <w:p w14:paraId="69FE072B" w14:textId="77777777" w:rsidR="00003377" w:rsidRDefault="00000000">
            <w:r>
              <w:rPr>
                <w:sz w:val="20"/>
              </w:rPr>
              <w:t>Free Tier Available</w:t>
            </w:r>
          </w:p>
        </w:tc>
        <w:tc>
          <w:tcPr>
            <w:tcW w:w="1520" w:type="dxa"/>
          </w:tcPr>
          <w:p w14:paraId="5165FB53" w14:textId="77777777" w:rsidR="00003377" w:rsidRDefault="00000000">
            <w:r>
              <w:rPr>
                <w:sz w:val="20"/>
              </w:rPr>
              <w:t>Yes (self-host)</w:t>
            </w:r>
          </w:p>
        </w:tc>
        <w:tc>
          <w:tcPr>
            <w:tcW w:w="1520" w:type="dxa"/>
          </w:tcPr>
          <w:p w14:paraId="50677EE9" w14:textId="77777777" w:rsidR="00003377" w:rsidRDefault="00000000">
            <w:r>
              <w:rPr>
                <w:sz w:val="20"/>
              </w:rPr>
              <w:t>No</w:t>
            </w:r>
          </w:p>
        </w:tc>
        <w:tc>
          <w:tcPr>
            <w:tcW w:w="1520" w:type="dxa"/>
          </w:tcPr>
          <w:p w14:paraId="2D7C8FBB" w14:textId="77777777" w:rsidR="00003377" w:rsidRDefault="00000000">
            <w:r>
              <w:rPr>
                <w:sz w:val="20"/>
              </w:rPr>
              <w:t>No</w:t>
            </w:r>
          </w:p>
        </w:tc>
        <w:tc>
          <w:tcPr>
            <w:tcW w:w="1520" w:type="dxa"/>
          </w:tcPr>
          <w:p w14:paraId="1EA2BFAB" w14:textId="77777777" w:rsidR="00003377" w:rsidRDefault="00000000">
            <w:r>
              <w:rPr>
                <w:sz w:val="20"/>
              </w:rPr>
              <w:t>No</w:t>
            </w:r>
          </w:p>
        </w:tc>
        <w:tc>
          <w:tcPr>
            <w:tcW w:w="1520" w:type="dxa"/>
          </w:tcPr>
          <w:p w14:paraId="649FC894" w14:textId="77777777" w:rsidR="00003377" w:rsidRDefault="00000000">
            <w:r>
              <w:rPr>
                <w:sz w:val="20"/>
              </w:rPr>
              <w:t>Yes (5 certs/month)</w:t>
            </w:r>
          </w:p>
        </w:tc>
      </w:tr>
      <w:tr w:rsidR="00003377" w14:paraId="51D62220" w14:textId="77777777">
        <w:tc>
          <w:tcPr>
            <w:tcW w:w="1520" w:type="dxa"/>
          </w:tcPr>
          <w:p w14:paraId="5C3425C3" w14:textId="77777777" w:rsidR="00003377" w:rsidRDefault="00000000">
            <w:r>
              <w:rPr>
                <w:sz w:val="20"/>
              </w:rPr>
              <w:t>African Market Focus</w:t>
            </w:r>
          </w:p>
        </w:tc>
        <w:tc>
          <w:tcPr>
            <w:tcW w:w="1520" w:type="dxa"/>
          </w:tcPr>
          <w:p w14:paraId="57998540" w14:textId="77777777" w:rsidR="00003377" w:rsidRDefault="00000000">
            <w:r>
              <w:rPr>
                <w:sz w:val="20"/>
              </w:rPr>
              <w:t>No</w:t>
            </w:r>
          </w:p>
        </w:tc>
        <w:tc>
          <w:tcPr>
            <w:tcW w:w="1520" w:type="dxa"/>
          </w:tcPr>
          <w:p w14:paraId="3799D92B" w14:textId="77777777" w:rsidR="00003377" w:rsidRDefault="00000000">
            <w:r>
              <w:rPr>
                <w:sz w:val="20"/>
              </w:rPr>
              <w:t>No</w:t>
            </w:r>
          </w:p>
        </w:tc>
        <w:tc>
          <w:tcPr>
            <w:tcW w:w="1520" w:type="dxa"/>
          </w:tcPr>
          <w:p w14:paraId="242D1632" w14:textId="77777777" w:rsidR="00003377" w:rsidRDefault="00000000">
            <w:r>
              <w:rPr>
                <w:sz w:val="20"/>
              </w:rPr>
              <w:t>No</w:t>
            </w:r>
          </w:p>
        </w:tc>
        <w:tc>
          <w:tcPr>
            <w:tcW w:w="1520" w:type="dxa"/>
          </w:tcPr>
          <w:p w14:paraId="70B95241" w14:textId="77777777" w:rsidR="00003377" w:rsidRDefault="00000000">
            <w:r>
              <w:rPr>
                <w:sz w:val="20"/>
              </w:rPr>
              <w:t>No</w:t>
            </w:r>
          </w:p>
        </w:tc>
        <w:tc>
          <w:tcPr>
            <w:tcW w:w="1520" w:type="dxa"/>
          </w:tcPr>
          <w:p w14:paraId="10957C81" w14:textId="77777777" w:rsidR="00003377" w:rsidRDefault="00000000">
            <w:r>
              <w:rPr>
                <w:sz w:val="20"/>
              </w:rPr>
              <w:t>Yes</w:t>
            </w:r>
          </w:p>
        </w:tc>
      </w:tr>
    </w:tbl>
    <w:p w14:paraId="1EE8077C" w14:textId="77777777" w:rsidR="00003377" w:rsidRDefault="00000000">
      <w:pPr>
        <w:spacing w:before="200" w:after="200"/>
        <w:jc w:val="center"/>
      </w:pPr>
      <w:r>
        <w:rPr>
          <w:i/>
          <w:color w:val="646464"/>
          <w:sz w:val="22"/>
        </w:rPr>
        <w:t>[Table 2.1: Comparison of Existing Certificate Verification Platforms]</w:t>
      </w:r>
    </w:p>
    <w:p w14:paraId="4673DC10" w14:textId="77777777" w:rsidR="00003377" w:rsidRDefault="00000000">
      <w:pPr>
        <w:spacing w:before="240"/>
      </w:pPr>
      <w:r>
        <w:rPr>
          <w:b/>
        </w:rPr>
        <w:t>2.6 Research Gap</w:t>
      </w:r>
    </w:p>
    <w:p w14:paraId="65CE3E9B" w14:textId="77777777" w:rsidR="00003377" w:rsidRDefault="00000000">
      <w:pPr>
        <w:jc w:val="both"/>
      </w:pPr>
      <w:r>
        <w:t>The review of the literature and existing platforms reveals a clear and significant gap that this project addresses. The gap can be stated as follows: no existing blockchain-based academic credential platform is designed specifically for the operational, linguistic, financial, and technical constraints of educational institutions in Francophone Sub-Saharan Africa.</w:t>
      </w:r>
    </w:p>
    <w:p w14:paraId="3444B69F" w14:textId="77777777" w:rsidR="00003377" w:rsidRDefault="00000000">
      <w:pPr>
        <w:jc w:val="both"/>
      </w:pPr>
      <w:r>
        <w:t>This gap manifests in four specific dimensions. First, there is a financial dimension: existing platforms either require card-based payment that is not widely available in the region, or require institutions to self-host blockchain infrastructure that demands technical expertise and ongoing maintenance costs that are beyond the reach of most African institutions. Certichain Africa addresses this by offering a tiered subscription model payable through MTN Mobile Money.</w:t>
      </w:r>
    </w:p>
    <w:p w14:paraId="4B1EC455" w14:textId="77777777" w:rsidR="00003377" w:rsidRDefault="00000000">
      <w:pPr>
        <w:jc w:val="both"/>
      </w:pPr>
      <w:r>
        <w:t>Second, there is a linguistic dimension: all major existing platforms operate primarily or exclusively in English. Certichain Africa provides a French-language interface and generates certificate documents with French text by default, reflecting the reality of Francophone African education systems.</w:t>
      </w:r>
    </w:p>
    <w:p w14:paraId="765ED129" w14:textId="77777777" w:rsidR="00003377" w:rsidRDefault="00000000">
      <w:pPr>
        <w:jc w:val="both"/>
      </w:pPr>
      <w:r>
        <w:lastRenderedPageBreak/>
        <w:t>Third, there is a connectivity resilience dimension: existing platforms designed for markets with reliable high-speed internet do not account for situations where blockchain connectivity is temporarily unavailable. Certichain Africa addresses this with a dual-anchoring strategy that falls back to local SHA-256 fingerprinting when blockchain connectivity fails, ensuring that certificate issuance is never blocked by network issues.</w:t>
      </w:r>
    </w:p>
    <w:p w14:paraId="2E8AFB65" w14:textId="77777777" w:rsidR="00003377" w:rsidRDefault="00000000">
      <w:pPr>
        <w:jc w:val="both"/>
      </w:pPr>
      <w:r>
        <w:t>Fourth, there is a completeness dimension: no single existing platform combines blockchain anchoring, IPFS storage, server-side PDF generation with embedded QR codes, two-factor authentication, certificate management, and mobile money payment in one deployable package. Institutions that want to achieve the full set of features must either use multiple platforms, each with its own costs and integration challenges, or commission custom development. Certichain Africa provides the complete set of features in a single, cohesive platform.</w:t>
      </w:r>
    </w:p>
    <w:p w14:paraId="24DB21F1" w14:textId="77777777" w:rsidR="00003377" w:rsidRDefault="00000000">
      <w:pPr>
        <w:jc w:val="both"/>
      </w:pPr>
      <w:r>
        <w:t>It is important to note that this project does not claim to have solved the certificate fraud problem in Africa comprehensively. The platform is a proof of concept that demonstrates the technical feasibility of a locally adapted blockchain credential system. Its wider impact depends on factors that are beyond the scope of a single Final Year Project, including institutional adoption, regulatory recognition, and national-level policy changes. Nevertheless, filling this gap with a working, well-documented system is a meaningful contribution to both the academic literature and the practical landscape of African EdTech.</w:t>
      </w:r>
    </w:p>
    <w:p w14:paraId="05B1E2A3" w14:textId="77777777" w:rsidR="00003377" w:rsidRDefault="00000000">
      <w:pPr>
        <w:spacing w:before="240"/>
      </w:pPr>
      <w:r>
        <w:rPr>
          <w:b/>
        </w:rPr>
        <w:t>2.7 Conclusion</w:t>
      </w:r>
    </w:p>
    <w:p w14:paraId="145030A7" w14:textId="77777777" w:rsidR="00003377" w:rsidRDefault="00000000">
      <w:pPr>
        <w:jc w:val="both"/>
      </w:pPr>
      <w:r>
        <w:t xml:space="preserve">This chapter has reviewed the conceptual foundations, theoretical frameworks, empirical evidence, and existing platforms relevant to this project. The conceptual review established an understanding of blockchain technology, smart contracts, IPFS, cryptographic hashing, and digital credentials. The theoretical framework grounded the project in Design Science Research, the Technology Acceptance Model, and Rogers' Diffusion of Innovations theory. </w:t>
      </w:r>
      <w:r>
        <w:lastRenderedPageBreak/>
        <w:t>The empirical review confirmed the reality of the certificate fraud problem in Africa, the growing adoption of mobile money, and the technical feasibility of blockchain-based credentials as demonstrated by prior research. The case study comparison showed that existing platforms all have significant limitations when considered in the African context, and the research gap section made explicit what is missing from the current landscape that this project seeks to address.</w:t>
      </w:r>
    </w:p>
    <w:p w14:paraId="63673B4D" w14:textId="77777777" w:rsidR="00003377" w:rsidRDefault="00000000">
      <w:pPr>
        <w:jc w:val="both"/>
      </w:pPr>
      <w:r>
        <w:t>With this understanding established, Chapter 3 turns to the methodology used to design and develop Certichain Africa, explaining the research design, the tools selected, the system design approach, and the development process.</w:t>
      </w:r>
    </w:p>
    <w:p w14:paraId="0A5AE180" w14:textId="77777777" w:rsidR="00003377" w:rsidRDefault="00000000">
      <w:r>
        <w:br w:type="page"/>
      </w:r>
    </w:p>
    <w:p w14:paraId="5B89ADE3" w14:textId="77777777" w:rsidR="00003377" w:rsidRDefault="00000000">
      <w:pPr>
        <w:spacing w:before="360" w:after="240"/>
        <w:jc w:val="center"/>
      </w:pPr>
      <w:r>
        <w:rPr>
          <w:b/>
          <w:sz w:val="28"/>
        </w:rPr>
        <w:lastRenderedPageBreak/>
        <w:t>CHAPTER 3</w:t>
      </w:r>
      <w:r>
        <w:rPr>
          <w:b/>
          <w:sz w:val="28"/>
        </w:rPr>
        <w:br/>
        <w:t>METHODOLOGY</w:t>
      </w:r>
    </w:p>
    <w:p w14:paraId="4BE0B4C2" w14:textId="77777777" w:rsidR="00003377" w:rsidRDefault="00000000">
      <w:pPr>
        <w:spacing w:before="240"/>
      </w:pPr>
      <w:r>
        <w:rPr>
          <w:b/>
        </w:rPr>
        <w:t>3.1 Introduction</w:t>
      </w:r>
    </w:p>
    <w:p w14:paraId="06834169" w14:textId="77777777" w:rsidR="00003377" w:rsidRDefault="00000000">
      <w:pPr>
        <w:jc w:val="both"/>
      </w:pPr>
      <w:r>
        <w:t>This chapter describes the methodological approach taken to design, develop, and evaluate Certichain Africa. Methodology in a technical project of this nature refers not only to the research philosophy that guided the work but also to the practical decisions about tools, architectures, development practices, and data collection methods. Each of these decisions has implications for the quality, reliability, and reproducibility of the results, and each is justified in the sections that follow.</w:t>
      </w:r>
    </w:p>
    <w:p w14:paraId="7470FED5" w14:textId="77777777" w:rsidR="00003377" w:rsidRDefault="00000000">
      <w:pPr>
        <w:spacing w:before="240"/>
      </w:pPr>
      <w:r>
        <w:rPr>
          <w:b/>
        </w:rPr>
        <w:t>3.2 Research Design</w:t>
      </w:r>
    </w:p>
    <w:p w14:paraId="2DED193B" w14:textId="77777777" w:rsidR="00003377" w:rsidRDefault="00000000">
      <w:pPr>
        <w:spacing w:before="160" w:after="80"/>
      </w:pPr>
      <w:r>
        <w:rPr>
          <w:b/>
          <w:i/>
        </w:rPr>
        <w:t>3.2.1 Design Science Research</w:t>
      </w:r>
    </w:p>
    <w:p w14:paraId="7BEDBCFA" w14:textId="77777777" w:rsidR="00003377" w:rsidRDefault="00000000">
      <w:pPr>
        <w:jc w:val="both"/>
      </w:pPr>
      <w:r>
        <w:t>The overall research design for this project is Design Science Research (DSR). As discussed in the literature review, DSR is particularly well-suited to projects that aim to create a novel artefact (in this case, a software platform) as a means of solving a real-world problem (in this case, the lack of a blockchain-based credential system for African institutions). DSR requires that the artefact be evaluated against the requirements it was designed to meet, and that the research process produce knowledge that goes beyond the specific artefact itself.</w:t>
      </w:r>
    </w:p>
    <w:p w14:paraId="6A77CD23" w14:textId="77777777" w:rsidR="00003377" w:rsidRDefault="00000000">
      <w:pPr>
        <w:jc w:val="both"/>
      </w:pPr>
      <w:r>
        <w:t xml:space="preserve">The DSR process for this project followed the six-stage model proposed by Peffers et al. (2007) [15]. In the problem identification and motivation stage, the certificate fraud crisis in Africa was documented and the inadequacy of existing solutions was established. In the objectives definition stage, the seven specific objectives described in Chapter 1 were formulated. In the design and development stage, the system architecture, database schema, smart contract, and user interface were designed, and the application was implemented using the technology stack described in this chapter. In the demonstration stage, the completed application was run against a set of test scenarios to show that it performs the functions it was </w:t>
      </w:r>
      <w:r>
        <w:lastRenderedPageBreak/>
        <w:t>designed to perform. In the evaluation stage, the system was assessed against the defined requirements through structured testing. In the communication stage, the design, implementation, and evaluation results are reported in this document.</w:t>
      </w:r>
    </w:p>
    <w:p w14:paraId="11059D8C" w14:textId="77777777" w:rsidR="00003377" w:rsidRDefault="00000000">
      <w:pPr>
        <w:spacing w:before="200" w:after="200"/>
        <w:jc w:val="center"/>
      </w:pPr>
      <w:r>
        <w:rPr>
          <w:i/>
          <w:color w:val="646464"/>
          <w:sz w:val="22"/>
        </w:rPr>
        <w:t>[Figure 3.1: Design Science Research Process Applied to Certichain Africa - to be drawn]</w:t>
      </w:r>
    </w:p>
    <w:p w14:paraId="1F79B191" w14:textId="77777777" w:rsidR="00003377" w:rsidRDefault="00000000">
      <w:pPr>
        <w:spacing w:before="160" w:after="80"/>
      </w:pPr>
      <w:r>
        <w:rPr>
          <w:b/>
          <w:i/>
        </w:rPr>
        <w:t>3.2.2 Agile Development Approach</w:t>
      </w:r>
    </w:p>
    <w:p w14:paraId="1A9DD9E0" w14:textId="77777777" w:rsidR="00003377" w:rsidRDefault="00000000">
      <w:pPr>
        <w:jc w:val="both"/>
      </w:pPr>
      <w:r>
        <w:t>Within the DSR framework, the development itself was conducted using an Agile approach. Agile is a software development philosophy that emphasises iterative development, working software over comprehensive documentation, and responsiveness to change over adherence to a fixed plan [29]. The Agile manifesto, first published in 2001, outlines four core values and twelve principles that guide Agile practice.</w:t>
      </w:r>
    </w:p>
    <w:p w14:paraId="34BC23D1" w14:textId="77777777" w:rsidR="00003377" w:rsidRDefault="00000000">
      <w:pPr>
        <w:jc w:val="both"/>
      </w:pPr>
      <w:r>
        <w:t>For a Final Year Project developed by a single student without a formal project management structure, a lightweight version of Agile is appropriate. The development was organised into five iterative sprints, each lasting approximately two weeks. In each sprint, a set of features was designed, implemented, and tested before the next sprint began. Features that were not completed in their planned sprint were moved to the next sprint's backlog.</w:t>
      </w:r>
    </w:p>
    <w:p w14:paraId="30B6E0AB" w14:textId="77777777" w:rsidR="00003377" w:rsidRDefault="00000000">
      <w:pPr>
        <w:jc w:val="both"/>
      </w:pPr>
      <w:r>
        <w:t>The sprint plan was as follows. Sprint 1 covered the project setup, the database models, and the institution authentication system including signup, login, and OTP verification. Sprint 2 covered the certificate creation pipeline, including the PDF generation engine with all four templates and the initial blockchain integration. Sprint 3 covered the IPFS integration, the certificate management interface, and the public verification system. Sprint 4 covered the subscription pricing model, the MTN Mobile Money payment integration, and the settings management features. Sprint 5 covered the certificate templates library, error handling, security hardening, and overall testing and refinement.</w:t>
      </w:r>
    </w:p>
    <w:p w14:paraId="72D5CE7E" w14:textId="77777777" w:rsidR="00003377" w:rsidRDefault="00000000">
      <w:pPr>
        <w:spacing w:before="200" w:after="200"/>
        <w:jc w:val="center"/>
      </w:pPr>
      <w:r>
        <w:rPr>
          <w:i/>
          <w:color w:val="646464"/>
          <w:sz w:val="22"/>
        </w:rPr>
        <w:t>[Figure 3.2: Agile Sprint Breakdown for Certichain Africa Development - to be drawn]</w:t>
      </w:r>
    </w:p>
    <w:p w14:paraId="0F5FB7D4" w14:textId="77777777" w:rsidR="00003377" w:rsidRDefault="00000000">
      <w:pPr>
        <w:spacing w:before="240"/>
      </w:pPr>
      <w:r>
        <w:rPr>
          <w:b/>
        </w:rPr>
        <w:lastRenderedPageBreak/>
        <w:t>3.3 Tools and Technologies Used</w:t>
      </w:r>
    </w:p>
    <w:p w14:paraId="661C03D3" w14:textId="77777777" w:rsidR="00003377" w:rsidRDefault="00000000">
      <w:pPr>
        <w:jc w:val="both"/>
      </w:pPr>
      <w:r>
        <w:t>The selection of tools and technologies for this project was guided by three criteria: fitness for purpose (does the tool do what the project needs?), accessibility (is the tool freely available or affordable for a student project?), and community support (is there sufficient documentation and community knowledge to draw on when problems arise?). Table 3.1 summarises the full technology stack.</w:t>
      </w:r>
    </w:p>
    <w:tbl>
      <w:tblPr>
        <w:tblStyle w:val="TableGrid"/>
        <w:tblW w:w="0" w:type="auto"/>
        <w:tblLook w:val="04A0" w:firstRow="1" w:lastRow="0" w:firstColumn="1" w:lastColumn="0" w:noHBand="0" w:noVBand="1"/>
      </w:tblPr>
      <w:tblGrid>
        <w:gridCol w:w="3041"/>
        <w:gridCol w:w="3041"/>
        <w:gridCol w:w="3041"/>
      </w:tblGrid>
      <w:tr w:rsidR="00003377" w14:paraId="5FD53101" w14:textId="77777777">
        <w:tc>
          <w:tcPr>
            <w:tcW w:w="3041" w:type="dxa"/>
          </w:tcPr>
          <w:p w14:paraId="5BCB9E40" w14:textId="77777777" w:rsidR="00003377" w:rsidRDefault="00000000">
            <w:r>
              <w:rPr>
                <w:b/>
                <w:sz w:val="20"/>
              </w:rPr>
              <w:t>Tool / Technology</w:t>
            </w:r>
          </w:p>
        </w:tc>
        <w:tc>
          <w:tcPr>
            <w:tcW w:w="3041" w:type="dxa"/>
          </w:tcPr>
          <w:p w14:paraId="2D82ECF8" w14:textId="77777777" w:rsidR="00003377" w:rsidRDefault="00000000">
            <w:r>
              <w:rPr>
                <w:b/>
                <w:sz w:val="20"/>
              </w:rPr>
              <w:t>Category</w:t>
            </w:r>
          </w:p>
        </w:tc>
        <w:tc>
          <w:tcPr>
            <w:tcW w:w="3041" w:type="dxa"/>
          </w:tcPr>
          <w:p w14:paraId="12C9B944" w14:textId="77777777" w:rsidR="00003377" w:rsidRDefault="00000000">
            <w:r>
              <w:rPr>
                <w:b/>
                <w:sz w:val="20"/>
              </w:rPr>
              <w:t>Justification</w:t>
            </w:r>
          </w:p>
        </w:tc>
      </w:tr>
      <w:tr w:rsidR="00003377" w14:paraId="62FAE697" w14:textId="77777777">
        <w:tc>
          <w:tcPr>
            <w:tcW w:w="3041" w:type="dxa"/>
          </w:tcPr>
          <w:p w14:paraId="10C5E243" w14:textId="77777777" w:rsidR="00003377" w:rsidRDefault="00000000">
            <w:r>
              <w:rPr>
                <w:sz w:val="20"/>
              </w:rPr>
              <w:t>Python 3.8+</w:t>
            </w:r>
          </w:p>
        </w:tc>
        <w:tc>
          <w:tcPr>
            <w:tcW w:w="3041" w:type="dxa"/>
          </w:tcPr>
          <w:p w14:paraId="1285D13A" w14:textId="77777777" w:rsidR="00003377" w:rsidRDefault="00000000">
            <w:r>
              <w:rPr>
                <w:sz w:val="20"/>
              </w:rPr>
              <w:t>Language</w:t>
            </w:r>
          </w:p>
        </w:tc>
        <w:tc>
          <w:tcPr>
            <w:tcW w:w="3041" w:type="dxa"/>
          </w:tcPr>
          <w:p w14:paraId="32B849FB" w14:textId="77777777" w:rsidR="00003377" w:rsidRDefault="00000000">
            <w:r>
              <w:rPr>
                <w:sz w:val="20"/>
              </w:rPr>
              <w:t>Widely taught, large standard library, strong ecosystem for web and blockchain</w:t>
            </w:r>
          </w:p>
        </w:tc>
      </w:tr>
      <w:tr w:rsidR="00003377" w14:paraId="16B1DE11" w14:textId="77777777">
        <w:tc>
          <w:tcPr>
            <w:tcW w:w="3041" w:type="dxa"/>
          </w:tcPr>
          <w:p w14:paraId="4E6D28D7" w14:textId="77777777" w:rsidR="00003377" w:rsidRDefault="00000000">
            <w:r>
              <w:rPr>
                <w:sz w:val="20"/>
              </w:rPr>
              <w:t>Flask 2.3.3</w:t>
            </w:r>
          </w:p>
        </w:tc>
        <w:tc>
          <w:tcPr>
            <w:tcW w:w="3041" w:type="dxa"/>
          </w:tcPr>
          <w:p w14:paraId="4CC48EDB" w14:textId="77777777" w:rsidR="00003377" w:rsidRDefault="00000000">
            <w:r>
              <w:rPr>
                <w:sz w:val="20"/>
              </w:rPr>
              <w:t>Web Framework</w:t>
            </w:r>
          </w:p>
        </w:tc>
        <w:tc>
          <w:tcPr>
            <w:tcW w:w="3041" w:type="dxa"/>
          </w:tcPr>
          <w:p w14:paraId="2BA93DBA" w14:textId="77777777" w:rsidR="00003377" w:rsidRDefault="00000000">
            <w:r>
              <w:rPr>
                <w:sz w:val="20"/>
              </w:rPr>
              <w:t>Lightweight, minimal overhead, ideal for single-developer projects</w:t>
            </w:r>
          </w:p>
        </w:tc>
      </w:tr>
      <w:tr w:rsidR="00003377" w14:paraId="12D59A2C" w14:textId="77777777">
        <w:tc>
          <w:tcPr>
            <w:tcW w:w="3041" w:type="dxa"/>
          </w:tcPr>
          <w:p w14:paraId="40A0EF51" w14:textId="77777777" w:rsidR="00003377" w:rsidRDefault="00000000">
            <w:r>
              <w:rPr>
                <w:sz w:val="20"/>
              </w:rPr>
              <w:t>Flask-SQLAlchemy 3.0.5</w:t>
            </w:r>
          </w:p>
        </w:tc>
        <w:tc>
          <w:tcPr>
            <w:tcW w:w="3041" w:type="dxa"/>
          </w:tcPr>
          <w:p w14:paraId="7909D8A7" w14:textId="77777777" w:rsidR="00003377" w:rsidRDefault="00000000">
            <w:r>
              <w:rPr>
                <w:sz w:val="20"/>
              </w:rPr>
              <w:t>ORM</w:t>
            </w:r>
          </w:p>
        </w:tc>
        <w:tc>
          <w:tcPr>
            <w:tcW w:w="3041" w:type="dxa"/>
          </w:tcPr>
          <w:p w14:paraId="09C983E5" w14:textId="77777777" w:rsidR="00003377" w:rsidRDefault="00000000">
            <w:r>
              <w:rPr>
                <w:sz w:val="20"/>
              </w:rPr>
              <w:t>Simplifies database interactions, supports multiple RDBMS backends</w:t>
            </w:r>
          </w:p>
        </w:tc>
      </w:tr>
      <w:tr w:rsidR="00003377" w14:paraId="40A95EEC" w14:textId="77777777">
        <w:tc>
          <w:tcPr>
            <w:tcW w:w="3041" w:type="dxa"/>
          </w:tcPr>
          <w:p w14:paraId="27884362" w14:textId="77777777" w:rsidR="00003377" w:rsidRDefault="00000000">
            <w:r>
              <w:rPr>
                <w:sz w:val="20"/>
              </w:rPr>
              <w:t>SQLite / PostgreSQL</w:t>
            </w:r>
          </w:p>
        </w:tc>
        <w:tc>
          <w:tcPr>
            <w:tcW w:w="3041" w:type="dxa"/>
          </w:tcPr>
          <w:p w14:paraId="318DBF53" w14:textId="77777777" w:rsidR="00003377" w:rsidRDefault="00000000">
            <w:r>
              <w:rPr>
                <w:sz w:val="20"/>
              </w:rPr>
              <w:t>Database</w:t>
            </w:r>
          </w:p>
        </w:tc>
        <w:tc>
          <w:tcPr>
            <w:tcW w:w="3041" w:type="dxa"/>
          </w:tcPr>
          <w:p w14:paraId="25F199E3" w14:textId="77777777" w:rsidR="00003377" w:rsidRDefault="00000000">
            <w:r>
              <w:rPr>
                <w:sz w:val="20"/>
              </w:rPr>
              <w:t>SQLite for development (zero configuration), PostgreSQL for production</w:t>
            </w:r>
          </w:p>
        </w:tc>
      </w:tr>
      <w:tr w:rsidR="00003377" w14:paraId="6DEAFF02" w14:textId="77777777">
        <w:tc>
          <w:tcPr>
            <w:tcW w:w="3041" w:type="dxa"/>
          </w:tcPr>
          <w:p w14:paraId="3CAB6C2F" w14:textId="77777777" w:rsidR="00003377" w:rsidRDefault="00000000">
            <w:r>
              <w:rPr>
                <w:sz w:val="20"/>
              </w:rPr>
              <w:t>Web3.py 6.11.0</w:t>
            </w:r>
          </w:p>
        </w:tc>
        <w:tc>
          <w:tcPr>
            <w:tcW w:w="3041" w:type="dxa"/>
          </w:tcPr>
          <w:p w14:paraId="176228DC" w14:textId="77777777" w:rsidR="00003377" w:rsidRDefault="00000000">
            <w:r>
              <w:rPr>
                <w:sz w:val="20"/>
              </w:rPr>
              <w:t>Blockchain Client</w:t>
            </w:r>
          </w:p>
        </w:tc>
        <w:tc>
          <w:tcPr>
            <w:tcW w:w="3041" w:type="dxa"/>
          </w:tcPr>
          <w:p w14:paraId="2BC634F9" w14:textId="77777777" w:rsidR="00003377" w:rsidRDefault="00000000">
            <w:r>
              <w:rPr>
                <w:sz w:val="20"/>
              </w:rPr>
              <w:t>Official Python library for Ethereum/Polygon interaction</w:t>
            </w:r>
          </w:p>
        </w:tc>
      </w:tr>
      <w:tr w:rsidR="00003377" w14:paraId="13DFA333" w14:textId="77777777">
        <w:tc>
          <w:tcPr>
            <w:tcW w:w="3041" w:type="dxa"/>
          </w:tcPr>
          <w:p w14:paraId="6B45E5A9" w14:textId="77777777" w:rsidR="00003377" w:rsidRDefault="00000000">
            <w:r>
              <w:rPr>
                <w:sz w:val="20"/>
              </w:rPr>
              <w:t>Solidity 0.8+</w:t>
            </w:r>
          </w:p>
        </w:tc>
        <w:tc>
          <w:tcPr>
            <w:tcW w:w="3041" w:type="dxa"/>
          </w:tcPr>
          <w:p w14:paraId="738880FF" w14:textId="77777777" w:rsidR="00003377" w:rsidRDefault="00000000">
            <w:r>
              <w:rPr>
                <w:sz w:val="20"/>
              </w:rPr>
              <w:t>Smart Contract Language</w:t>
            </w:r>
          </w:p>
        </w:tc>
        <w:tc>
          <w:tcPr>
            <w:tcW w:w="3041" w:type="dxa"/>
          </w:tcPr>
          <w:p w14:paraId="56C9B989" w14:textId="77777777" w:rsidR="00003377" w:rsidRDefault="00000000">
            <w:r>
              <w:rPr>
                <w:sz w:val="20"/>
              </w:rPr>
              <w:t>Industry standard for EVM-compatible contracts, strong tooling</w:t>
            </w:r>
          </w:p>
        </w:tc>
      </w:tr>
      <w:tr w:rsidR="00003377" w14:paraId="6A845E0C" w14:textId="77777777">
        <w:tc>
          <w:tcPr>
            <w:tcW w:w="3041" w:type="dxa"/>
          </w:tcPr>
          <w:p w14:paraId="05849A9F" w14:textId="77777777" w:rsidR="00003377" w:rsidRDefault="00000000">
            <w:r>
              <w:rPr>
                <w:sz w:val="20"/>
              </w:rPr>
              <w:t>Polygon Network</w:t>
            </w:r>
          </w:p>
        </w:tc>
        <w:tc>
          <w:tcPr>
            <w:tcW w:w="3041" w:type="dxa"/>
          </w:tcPr>
          <w:p w14:paraId="4B2C76FD" w14:textId="77777777" w:rsidR="00003377" w:rsidRDefault="00000000">
            <w:r>
              <w:rPr>
                <w:sz w:val="20"/>
              </w:rPr>
              <w:t>Blockchain</w:t>
            </w:r>
          </w:p>
        </w:tc>
        <w:tc>
          <w:tcPr>
            <w:tcW w:w="3041" w:type="dxa"/>
          </w:tcPr>
          <w:p w14:paraId="03DDAEB7" w14:textId="77777777" w:rsidR="00003377" w:rsidRDefault="00000000">
            <w:r>
              <w:rPr>
                <w:sz w:val="20"/>
              </w:rPr>
              <w:t xml:space="preserve">Low gas fees, EVM-compatible, </w:t>
            </w:r>
            <w:r>
              <w:rPr>
                <w:sz w:val="20"/>
              </w:rPr>
              <w:lastRenderedPageBreak/>
              <w:t>active ecosystem</w:t>
            </w:r>
          </w:p>
        </w:tc>
      </w:tr>
      <w:tr w:rsidR="00003377" w14:paraId="51F1CA70" w14:textId="77777777">
        <w:tc>
          <w:tcPr>
            <w:tcW w:w="3041" w:type="dxa"/>
          </w:tcPr>
          <w:p w14:paraId="7318DBB5" w14:textId="77777777" w:rsidR="00003377" w:rsidRDefault="00000000">
            <w:r>
              <w:rPr>
                <w:sz w:val="20"/>
              </w:rPr>
              <w:lastRenderedPageBreak/>
              <w:t>Pinata Cloud API</w:t>
            </w:r>
          </w:p>
        </w:tc>
        <w:tc>
          <w:tcPr>
            <w:tcW w:w="3041" w:type="dxa"/>
          </w:tcPr>
          <w:p w14:paraId="1BB1976E" w14:textId="77777777" w:rsidR="00003377" w:rsidRDefault="00000000">
            <w:r>
              <w:rPr>
                <w:sz w:val="20"/>
              </w:rPr>
              <w:t>IPFS Storage</w:t>
            </w:r>
          </w:p>
        </w:tc>
        <w:tc>
          <w:tcPr>
            <w:tcW w:w="3041" w:type="dxa"/>
          </w:tcPr>
          <w:p w14:paraId="070B275D" w14:textId="77777777" w:rsidR="00003377" w:rsidRDefault="00000000">
            <w:r>
              <w:rPr>
                <w:sz w:val="20"/>
              </w:rPr>
              <w:t>Managed IPFS pinning, simple REST API, free tier available</w:t>
            </w:r>
          </w:p>
        </w:tc>
      </w:tr>
      <w:tr w:rsidR="00003377" w14:paraId="308FC0A8" w14:textId="77777777">
        <w:tc>
          <w:tcPr>
            <w:tcW w:w="3041" w:type="dxa"/>
          </w:tcPr>
          <w:p w14:paraId="43F0189B" w14:textId="77777777" w:rsidR="00003377" w:rsidRDefault="00000000">
            <w:r>
              <w:rPr>
                <w:sz w:val="20"/>
              </w:rPr>
              <w:t>ReportLab 4.2.5</w:t>
            </w:r>
          </w:p>
        </w:tc>
        <w:tc>
          <w:tcPr>
            <w:tcW w:w="3041" w:type="dxa"/>
          </w:tcPr>
          <w:p w14:paraId="6CECDE0E" w14:textId="77777777" w:rsidR="00003377" w:rsidRDefault="00000000">
            <w:r>
              <w:rPr>
                <w:sz w:val="20"/>
              </w:rPr>
              <w:t>PDF Generation</w:t>
            </w:r>
          </w:p>
        </w:tc>
        <w:tc>
          <w:tcPr>
            <w:tcW w:w="3041" w:type="dxa"/>
          </w:tcPr>
          <w:p w14:paraId="560FA091" w14:textId="77777777" w:rsidR="00003377" w:rsidRDefault="00000000">
            <w:r>
              <w:rPr>
                <w:sz w:val="20"/>
              </w:rPr>
              <w:t>Full programmatic control over PDF layout and graphics</w:t>
            </w:r>
          </w:p>
        </w:tc>
      </w:tr>
      <w:tr w:rsidR="00003377" w14:paraId="7B90143D" w14:textId="77777777">
        <w:tc>
          <w:tcPr>
            <w:tcW w:w="3041" w:type="dxa"/>
          </w:tcPr>
          <w:p w14:paraId="15DEA8AD" w14:textId="77777777" w:rsidR="00003377" w:rsidRDefault="00000000">
            <w:r>
              <w:rPr>
                <w:sz w:val="20"/>
              </w:rPr>
              <w:t>qrcode[pil] 7.4.2</w:t>
            </w:r>
          </w:p>
        </w:tc>
        <w:tc>
          <w:tcPr>
            <w:tcW w:w="3041" w:type="dxa"/>
          </w:tcPr>
          <w:p w14:paraId="19F9BECE" w14:textId="77777777" w:rsidR="00003377" w:rsidRDefault="00000000">
            <w:r>
              <w:rPr>
                <w:sz w:val="20"/>
              </w:rPr>
              <w:t>QR Generation</w:t>
            </w:r>
          </w:p>
        </w:tc>
        <w:tc>
          <w:tcPr>
            <w:tcW w:w="3041" w:type="dxa"/>
          </w:tcPr>
          <w:p w14:paraId="1D19A307" w14:textId="77777777" w:rsidR="00003377" w:rsidRDefault="00000000">
            <w:r>
              <w:rPr>
                <w:sz w:val="20"/>
              </w:rPr>
              <w:t>Python library for generating QR code images embedded in PDFs</w:t>
            </w:r>
          </w:p>
        </w:tc>
      </w:tr>
      <w:tr w:rsidR="00003377" w14:paraId="616816B0" w14:textId="77777777">
        <w:tc>
          <w:tcPr>
            <w:tcW w:w="3041" w:type="dxa"/>
          </w:tcPr>
          <w:p w14:paraId="61655A0D" w14:textId="77777777" w:rsidR="00003377" w:rsidRDefault="00000000">
            <w:r>
              <w:rPr>
                <w:sz w:val="20"/>
              </w:rPr>
              <w:t>Flask-Mail 0.9.1</w:t>
            </w:r>
          </w:p>
        </w:tc>
        <w:tc>
          <w:tcPr>
            <w:tcW w:w="3041" w:type="dxa"/>
          </w:tcPr>
          <w:p w14:paraId="083C8229" w14:textId="77777777" w:rsidR="00003377" w:rsidRDefault="00000000">
            <w:r>
              <w:rPr>
                <w:sz w:val="20"/>
              </w:rPr>
              <w:t>Email</w:t>
            </w:r>
          </w:p>
        </w:tc>
        <w:tc>
          <w:tcPr>
            <w:tcW w:w="3041" w:type="dxa"/>
          </w:tcPr>
          <w:p w14:paraId="145A25C8" w14:textId="77777777" w:rsidR="00003377" w:rsidRDefault="00000000">
            <w:r>
              <w:rPr>
                <w:sz w:val="20"/>
              </w:rPr>
              <w:t>Simple SMTP integration for OTP and password reset emails</w:t>
            </w:r>
          </w:p>
        </w:tc>
      </w:tr>
      <w:tr w:rsidR="00003377" w14:paraId="35474B98" w14:textId="77777777">
        <w:tc>
          <w:tcPr>
            <w:tcW w:w="3041" w:type="dxa"/>
          </w:tcPr>
          <w:p w14:paraId="713B3E25" w14:textId="77777777" w:rsidR="00003377" w:rsidRDefault="00000000">
            <w:r>
              <w:rPr>
                <w:sz w:val="20"/>
              </w:rPr>
              <w:t>Werkzeug 2.3.7</w:t>
            </w:r>
          </w:p>
        </w:tc>
        <w:tc>
          <w:tcPr>
            <w:tcW w:w="3041" w:type="dxa"/>
          </w:tcPr>
          <w:p w14:paraId="08CBF3FA" w14:textId="77777777" w:rsidR="00003377" w:rsidRDefault="00000000">
            <w:r>
              <w:rPr>
                <w:sz w:val="20"/>
              </w:rPr>
              <w:t>Security</w:t>
            </w:r>
          </w:p>
        </w:tc>
        <w:tc>
          <w:tcPr>
            <w:tcW w:w="3041" w:type="dxa"/>
          </w:tcPr>
          <w:p w14:paraId="135B6BE7" w14:textId="77777777" w:rsidR="00003377" w:rsidRDefault="00000000">
            <w:r>
              <w:rPr>
                <w:sz w:val="20"/>
              </w:rPr>
              <w:t>PBKDF2-SHA256 password hashing, request utilities</w:t>
            </w:r>
          </w:p>
        </w:tc>
      </w:tr>
      <w:tr w:rsidR="00003377" w14:paraId="611CD719" w14:textId="77777777">
        <w:tc>
          <w:tcPr>
            <w:tcW w:w="3041" w:type="dxa"/>
          </w:tcPr>
          <w:p w14:paraId="0B2BD56C" w14:textId="77777777" w:rsidR="00003377" w:rsidRDefault="00000000">
            <w:r>
              <w:rPr>
                <w:sz w:val="20"/>
              </w:rPr>
              <w:t>python-dotenv 1.0.0</w:t>
            </w:r>
          </w:p>
        </w:tc>
        <w:tc>
          <w:tcPr>
            <w:tcW w:w="3041" w:type="dxa"/>
          </w:tcPr>
          <w:p w14:paraId="2BA7437D" w14:textId="77777777" w:rsidR="00003377" w:rsidRDefault="00000000">
            <w:r>
              <w:rPr>
                <w:sz w:val="20"/>
              </w:rPr>
              <w:t>Config</w:t>
            </w:r>
          </w:p>
        </w:tc>
        <w:tc>
          <w:tcPr>
            <w:tcW w:w="3041" w:type="dxa"/>
          </w:tcPr>
          <w:p w14:paraId="4AD4CF2D" w14:textId="77777777" w:rsidR="00003377" w:rsidRDefault="00000000">
            <w:r>
              <w:rPr>
                <w:sz w:val="20"/>
              </w:rPr>
              <w:t>Environment variable management from .env files</w:t>
            </w:r>
          </w:p>
        </w:tc>
      </w:tr>
      <w:tr w:rsidR="00003377" w14:paraId="1A7C448F" w14:textId="77777777">
        <w:tc>
          <w:tcPr>
            <w:tcW w:w="3041" w:type="dxa"/>
          </w:tcPr>
          <w:p w14:paraId="2A74CD8C" w14:textId="77777777" w:rsidR="00003377" w:rsidRDefault="00000000">
            <w:r>
              <w:rPr>
                <w:sz w:val="20"/>
              </w:rPr>
              <w:t>Flask-CORS 4.0.0</w:t>
            </w:r>
          </w:p>
        </w:tc>
        <w:tc>
          <w:tcPr>
            <w:tcW w:w="3041" w:type="dxa"/>
          </w:tcPr>
          <w:p w14:paraId="5DFE4A2D" w14:textId="77777777" w:rsidR="00003377" w:rsidRDefault="00000000">
            <w:r>
              <w:rPr>
                <w:sz w:val="20"/>
              </w:rPr>
              <w:t>API</w:t>
            </w:r>
          </w:p>
        </w:tc>
        <w:tc>
          <w:tcPr>
            <w:tcW w:w="3041" w:type="dxa"/>
          </w:tcPr>
          <w:p w14:paraId="7F7083C6" w14:textId="77777777" w:rsidR="00003377" w:rsidRDefault="00000000">
            <w:r>
              <w:rPr>
                <w:sz w:val="20"/>
              </w:rPr>
              <w:t>Cross-Origin Resource Sharing support for API endpoints</w:t>
            </w:r>
          </w:p>
        </w:tc>
      </w:tr>
      <w:tr w:rsidR="00003377" w14:paraId="689267DF" w14:textId="77777777">
        <w:tc>
          <w:tcPr>
            <w:tcW w:w="3041" w:type="dxa"/>
          </w:tcPr>
          <w:p w14:paraId="2C5EDEB8" w14:textId="77777777" w:rsidR="00003377" w:rsidRDefault="00000000">
            <w:r>
              <w:rPr>
                <w:sz w:val="20"/>
              </w:rPr>
              <w:t>MTN MoMo API</w:t>
            </w:r>
          </w:p>
        </w:tc>
        <w:tc>
          <w:tcPr>
            <w:tcW w:w="3041" w:type="dxa"/>
          </w:tcPr>
          <w:p w14:paraId="4E92F83C" w14:textId="77777777" w:rsidR="00003377" w:rsidRDefault="00000000">
            <w:r>
              <w:rPr>
                <w:sz w:val="20"/>
              </w:rPr>
              <w:t>Payments</w:t>
            </w:r>
          </w:p>
        </w:tc>
        <w:tc>
          <w:tcPr>
            <w:tcW w:w="3041" w:type="dxa"/>
          </w:tcPr>
          <w:p w14:paraId="7749E2E5" w14:textId="77777777" w:rsidR="00003377" w:rsidRDefault="00000000">
            <w:r>
              <w:rPr>
                <w:sz w:val="20"/>
              </w:rPr>
              <w:t>Mobile money integration for African markets</w:t>
            </w:r>
          </w:p>
        </w:tc>
      </w:tr>
      <w:tr w:rsidR="00003377" w14:paraId="48AC14D0" w14:textId="77777777">
        <w:tc>
          <w:tcPr>
            <w:tcW w:w="3041" w:type="dxa"/>
          </w:tcPr>
          <w:p w14:paraId="53A7B971" w14:textId="77777777" w:rsidR="00003377" w:rsidRDefault="00000000">
            <w:r>
              <w:rPr>
                <w:sz w:val="20"/>
              </w:rPr>
              <w:t>HTML5 / CSS3 / JS</w:t>
            </w:r>
          </w:p>
        </w:tc>
        <w:tc>
          <w:tcPr>
            <w:tcW w:w="3041" w:type="dxa"/>
          </w:tcPr>
          <w:p w14:paraId="6481FF50" w14:textId="77777777" w:rsidR="00003377" w:rsidRDefault="00000000">
            <w:r>
              <w:rPr>
                <w:sz w:val="20"/>
              </w:rPr>
              <w:t>Frontend</w:t>
            </w:r>
          </w:p>
        </w:tc>
        <w:tc>
          <w:tcPr>
            <w:tcW w:w="3041" w:type="dxa"/>
          </w:tcPr>
          <w:p w14:paraId="6A2C830A" w14:textId="77777777" w:rsidR="00003377" w:rsidRDefault="00000000">
            <w:r>
              <w:rPr>
                <w:sz w:val="20"/>
              </w:rPr>
              <w:t>Standard web technologies, no framework dependency needed</w:t>
            </w:r>
          </w:p>
        </w:tc>
      </w:tr>
    </w:tbl>
    <w:p w14:paraId="0CA744E9" w14:textId="77777777" w:rsidR="00003377" w:rsidRDefault="00000000">
      <w:pPr>
        <w:spacing w:before="200" w:after="200"/>
        <w:jc w:val="center"/>
      </w:pPr>
      <w:r>
        <w:rPr>
          <w:i/>
          <w:color w:val="646464"/>
          <w:sz w:val="22"/>
        </w:rPr>
        <w:t>[Table 3.1: Tools and Technologies Used in Certichain Africa]</w:t>
      </w:r>
    </w:p>
    <w:p w14:paraId="080B4DDA" w14:textId="77777777" w:rsidR="00003377" w:rsidRDefault="00000000">
      <w:pPr>
        <w:spacing w:before="160" w:after="80"/>
      </w:pPr>
      <w:r>
        <w:rPr>
          <w:b/>
          <w:i/>
        </w:rPr>
        <w:t>3.3.1 Why Flask Instead of Django</w:t>
      </w:r>
    </w:p>
    <w:p w14:paraId="34B6684E" w14:textId="77777777" w:rsidR="00003377" w:rsidRDefault="00000000">
      <w:pPr>
        <w:jc w:val="both"/>
      </w:pPr>
      <w:r>
        <w:t xml:space="preserve">Flask and Django are the two dominant Python web frameworks. Django is a batteries-included framework that provides a built-in ORM, admin panel, authentication system, and </w:t>
      </w:r>
      <w:r>
        <w:lastRenderedPageBreak/>
        <w:t>many other features out of the box. Flask, on the other hand, is a microframework that provides routing, request handling, and template rendering, with everything else added through extensions as needed.</w:t>
      </w:r>
    </w:p>
    <w:p w14:paraId="54CC5672" w14:textId="77777777" w:rsidR="00003377" w:rsidRDefault="00000000">
      <w:pPr>
        <w:jc w:val="both"/>
      </w:pPr>
      <w:r>
        <w:t>For this project, Flask was chosen because it gives the developer full control over each component of the system. Django's built-in authentication system, for example, is designed around user accounts and is not easily adapted to institution accounts with OTP two-factor authentication. Flask allows the authentication system to be designed from scratch to meet the specific requirements of the project. Flask's routing system is also simpler and more transparent than Django's URL configuration, making the codebase easier to understand and maintain for a single developer.</w:t>
      </w:r>
    </w:p>
    <w:p w14:paraId="3E1D32A6" w14:textId="77777777" w:rsidR="00003377" w:rsidRDefault="00000000">
      <w:pPr>
        <w:spacing w:before="160" w:after="80"/>
      </w:pPr>
      <w:r>
        <w:rPr>
          <w:b/>
          <w:i/>
        </w:rPr>
        <w:t>3.3.2 Why Polygon Instead of Ethereum Mainnet</w:t>
      </w:r>
    </w:p>
    <w:p w14:paraId="012CDEFA" w14:textId="77777777" w:rsidR="00003377" w:rsidRDefault="00000000">
      <w:pPr>
        <w:jc w:val="both"/>
      </w:pPr>
      <w:r>
        <w:t>The Ethereum mainnet is the most secure and widely used smart contract blockchain. However, at the time of development, issuing a single transaction on the Ethereum mainnet cost between two and thirty dollars in gas fees, depending on network congestion. For an educational platform where an institution might issue dozens of certificates at a time, this cost is prohibitive.</w:t>
      </w:r>
    </w:p>
    <w:p w14:paraId="3172DA0A" w14:textId="77777777" w:rsidR="00003377" w:rsidRDefault="00000000">
      <w:pPr>
        <w:jc w:val="both"/>
      </w:pPr>
      <w:r>
        <w:t>Polygon offers full EVM compatibility, meaning that the same Solidity smart contract and the same Web3.py code that would work on Ethereum mainnet works on Polygon without modification. Transaction costs on Polygon are typically a fraction of a cent, making it economically viable for certificate issuance at any volume. Polygon uses a Proof-of-Stake consensus mechanism that makes it environmentally far less intensive than Ethereum's historical Proof-of-Work approach, which is also an ethical consideration for a project intended to serve public institutions.</w:t>
      </w:r>
    </w:p>
    <w:p w14:paraId="1E237479" w14:textId="77777777" w:rsidR="00003377" w:rsidRDefault="00000000">
      <w:pPr>
        <w:spacing w:before="160" w:after="80"/>
      </w:pPr>
      <w:r>
        <w:rPr>
          <w:b/>
          <w:i/>
        </w:rPr>
        <w:t>3.3.3 Why ReportLab for PDF Generation</w:t>
      </w:r>
    </w:p>
    <w:p w14:paraId="513805D5" w14:textId="77777777" w:rsidR="00003377" w:rsidRDefault="00000000">
      <w:pPr>
        <w:jc w:val="both"/>
      </w:pPr>
      <w:r>
        <w:lastRenderedPageBreak/>
        <w:t>Several approaches to PDF generation in Python were considered, including WeasyPrint (which renders HTML/CSS to PDF) and PDFKit (which wraps the wkhtmltopdf command-line tool). ReportLab was chosen because it provides direct, low-level control over the canvas, allowing precise positioning of text, shapes, and images. This level of control is essential for producing the professional certificate designs required by the project, which include geometric decorations, custom fonts, brand colours, gradient effects, and precisely positioned QR codes.</w:t>
      </w:r>
    </w:p>
    <w:p w14:paraId="6D44A397" w14:textId="77777777" w:rsidR="00003377" w:rsidRDefault="00000000">
      <w:pPr>
        <w:jc w:val="both"/>
      </w:pPr>
      <w:r>
        <w:t>ReportLab is also a pure Python library with no external binary dependencies, which simplifies deployment on server environments where installing system libraries may not be straightforward.</w:t>
      </w:r>
    </w:p>
    <w:p w14:paraId="7D44CCE4" w14:textId="77777777" w:rsidR="00003377" w:rsidRDefault="00000000">
      <w:pPr>
        <w:spacing w:before="160" w:after="80"/>
      </w:pPr>
      <w:r>
        <w:rPr>
          <w:b/>
          <w:i/>
        </w:rPr>
        <w:t>3.3.4 Why MTN Mobile Money</w:t>
      </w:r>
    </w:p>
    <w:p w14:paraId="53753C8A" w14:textId="77777777" w:rsidR="00003377" w:rsidRDefault="00000000">
      <w:pPr>
        <w:jc w:val="both"/>
      </w:pPr>
      <w:r>
        <w:t>The decision to integrate MTN Mobile Money rather than a card-based payment processor such as Stripe or PayPal reflects a deliberate design choice to make the platform accessible in markets where card payment infrastructure is limited. According to GSMA data, fewer than 20 percent of adults in Sub-Saharan Africa have a debit or credit card, while mobile money penetration is more than twice as high in many countries [4]. By accepting MoMo payments in Central African CFA Francs, the platform removes the payment barrier that would otherwise prevent most Cameroonian institutions from subscribing.</w:t>
      </w:r>
    </w:p>
    <w:p w14:paraId="53A061C2" w14:textId="77777777" w:rsidR="00003377" w:rsidRDefault="00000000">
      <w:pPr>
        <w:spacing w:before="240"/>
      </w:pPr>
      <w:r>
        <w:rPr>
          <w:b/>
        </w:rPr>
        <w:t>3.4 System Design Approach</w:t>
      </w:r>
    </w:p>
    <w:p w14:paraId="4AD33155" w14:textId="77777777" w:rsidR="00003377" w:rsidRDefault="00000000">
      <w:pPr>
        <w:spacing w:before="160" w:after="80"/>
      </w:pPr>
      <w:r>
        <w:rPr>
          <w:b/>
          <w:i/>
        </w:rPr>
        <w:t>3.4.1 MVC Architecture</w:t>
      </w:r>
    </w:p>
    <w:p w14:paraId="23186C43" w14:textId="77777777" w:rsidR="00003377" w:rsidRDefault="00000000">
      <w:pPr>
        <w:jc w:val="both"/>
      </w:pPr>
      <w:r>
        <w:t xml:space="preserve">Certichain Africa is built on the Model-View-Controller (MVC) architectural pattern. In this pattern, the application is divided into three interconnected components. The Model is responsible for representing and managing the application's data. In this project, the models are defined in models.py using SQLAlchemy's declarative base and consist of three classes: Institution, Certificate, and Payment. The View is responsible for presenting data to the user. In this project, views are implemented as Jinja2 HTML templates stored in the templates </w:t>
      </w:r>
      <w:r>
        <w:lastRenderedPageBreak/>
        <w:t>directory. The Controller is responsible for handling user requests, coordinating with the model, and selecting the appropriate view. In this project, controllers are implemented as Flask route functions in app.py.</w:t>
      </w:r>
    </w:p>
    <w:p w14:paraId="7AFE0CC5" w14:textId="77777777" w:rsidR="00003377" w:rsidRDefault="00000000">
      <w:pPr>
        <w:jc w:val="both"/>
      </w:pPr>
      <w:r>
        <w:t>This separation of concerns makes the codebase easier to maintain and extend. Changes to the database schema, for example, can be made in models.py without requiring changes to the templates, and changes to the visual design can be made in the templates without touching the route logic.</w:t>
      </w:r>
    </w:p>
    <w:p w14:paraId="7F3CD7E0" w14:textId="77777777" w:rsidR="00003377" w:rsidRDefault="00000000">
      <w:pPr>
        <w:spacing w:before="160" w:after="80"/>
      </w:pPr>
      <w:r>
        <w:rPr>
          <w:b/>
          <w:i/>
        </w:rPr>
        <w:t>3.4.2 RESTful API Design</w:t>
      </w:r>
    </w:p>
    <w:p w14:paraId="5C32A562" w14:textId="77777777" w:rsidR="00003377" w:rsidRDefault="00000000">
      <w:pPr>
        <w:jc w:val="both"/>
      </w:pPr>
      <w:r>
        <w:t>In addition to the server-side rendered page routes, Certichain Africa exposes a set of RESTful API endpoints for operations that are performed asynchronously from the frontend using JavaScript fetch calls. These endpoints are prefixed with /api/ and return JSON responses. The certificate creation API at /api/certificates/create, the certificate listing API at /api/certificates, and the payment initiation API at /api/payment/initiate are examples of this pattern. The use of JSON APIs for dynamic operations allows the frontend to update the page without a full page reload, which improves the user experience for operations like filtering certificates by type or status.</w:t>
      </w:r>
    </w:p>
    <w:p w14:paraId="1DFF87EE" w14:textId="77777777" w:rsidR="00003377" w:rsidRDefault="00000000">
      <w:pPr>
        <w:spacing w:before="160" w:after="80"/>
      </w:pPr>
      <w:r>
        <w:rPr>
          <w:b/>
          <w:i/>
        </w:rPr>
        <w:t>3.4.3 Dual Certificate Anchoring Strategy</w:t>
      </w:r>
    </w:p>
    <w:p w14:paraId="6F0E7B71" w14:textId="77777777" w:rsidR="00003377" w:rsidRDefault="00000000">
      <w:pPr>
        <w:jc w:val="both"/>
      </w:pPr>
      <w:r>
        <w:t>One of the most important design decisions in this project was the dual anchoring strategy for certificates. The primary anchoring mechanism is the Polygon blockchain: when a certificate is created, the system attempts to call the issueCertificate function on the deployed CertiChain smart contract, passing the certificate's unique identifier, a placeholder IPFS hash, and the recipient's name. If this blockchain transaction succeeds, the certificate's blockchain_hash field in the database is set to the transaction hash prefixed with 0x, and the certificate status is set to issued.</w:t>
      </w:r>
    </w:p>
    <w:p w14:paraId="19A290EB" w14:textId="77777777" w:rsidR="00003377" w:rsidRDefault="00000000">
      <w:pPr>
        <w:jc w:val="both"/>
      </w:pPr>
      <w:r>
        <w:lastRenderedPageBreak/>
        <w:t>If the blockchain transaction fails for any reason, including insufficient wallet balance, RPC connectivity issues, or smart contract errors, the system does not fail the certificate creation. Instead, it falls back to computing a SHA-256 hash of the certificate PDF file and storing that hash prefixed with sha256: as the blockchain_hash. This fallback certificate is still verifiable through the platform's own database: any user who uploads the same PDF file will get the same SHA-256 hash, and the platform will find a matching record in the database. The fallback does not provide the same level of trust as a blockchain record, but it ensures that the certificate creation process is never blocked by blockchain infrastructure issues.</w:t>
      </w:r>
    </w:p>
    <w:p w14:paraId="0C9E4C62" w14:textId="77777777" w:rsidR="00003377" w:rsidRDefault="00000000">
      <w:pPr>
        <w:spacing w:before="240"/>
      </w:pPr>
      <w:r>
        <w:rPr>
          <w:b/>
        </w:rPr>
        <w:t>3.5 Data Collection and Requirements Gathering</w:t>
      </w:r>
    </w:p>
    <w:p w14:paraId="2FE50A3E" w14:textId="77777777" w:rsidR="00003377" w:rsidRDefault="00000000">
      <w:pPr>
        <w:jc w:val="both"/>
      </w:pPr>
      <w:r>
        <w:t>The requirements for Certichain Africa were gathered through three complementary methods. First, a review of existing certificate management workflows at educational institutions was conducted by examining publicly available documentation and reports on certificate fraud in Africa, as cited in the literature review. This provided an understanding of the current state of the problem and the baseline against which the platform would need to improve.</w:t>
      </w:r>
    </w:p>
    <w:p w14:paraId="00C6C0AC" w14:textId="77777777" w:rsidR="00003377" w:rsidRDefault="00000000">
      <w:pPr>
        <w:jc w:val="both"/>
      </w:pPr>
      <w:r>
        <w:t>Second, an analysis of the capabilities and limitations of existing platforms, as described in the case studies section of the literature review, was used to identify features that should be replicated, improved upon, or avoided in the design of Certichain Africa.</w:t>
      </w:r>
    </w:p>
    <w:p w14:paraId="63DA3949" w14:textId="77777777" w:rsidR="00003377" w:rsidRDefault="00000000">
      <w:pPr>
        <w:jc w:val="both"/>
      </w:pPr>
      <w:r>
        <w:t>Third, a scenario-based requirements analysis was conducted, in which the typical workflows of an institution administrator using the platform were mapped out step by step. This included scenarios such as registering a new institution account, logging in for the first time with OTP verification, creating a batch of certificates for a graduating class, downloading a certificate as a PDF, and verifying a certificate uploaded by a third party. Each step in each scenario was examined to identify the data inputs, system responses, and potential failure modes that the system needed to handle.</w:t>
      </w:r>
    </w:p>
    <w:p w14:paraId="45D48534" w14:textId="77777777" w:rsidR="00003377" w:rsidRDefault="00000000">
      <w:pPr>
        <w:jc w:val="both"/>
      </w:pPr>
      <w:r>
        <w:lastRenderedPageBreak/>
        <w:t>From this requirements gathering process, a set of functional and non-functional requirements was derived. Functional requirements describe what the system must do. Non-functional requirements describe how well the system must do it, in terms of properties like security, performance, reliability, and usability.</w:t>
      </w:r>
    </w:p>
    <w:p w14:paraId="0506FF79" w14:textId="77777777" w:rsidR="00003377" w:rsidRDefault="00000000">
      <w:pPr>
        <w:spacing w:before="240"/>
      </w:pPr>
      <w:r>
        <w:rPr>
          <w:b/>
        </w:rPr>
        <w:t>3.6 Software Development Life Cycle Phases</w:t>
      </w:r>
    </w:p>
    <w:p w14:paraId="788387CA" w14:textId="77777777" w:rsidR="00003377" w:rsidRDefault="00000000">
      <w:pPr>
        <w:jc w:val="both"/>
      </w:pPr>
      <w:r>
        <w:t>The development of Certichain Africa followed the SDLC phases adapted for an Agile project. Each phase is described below.</w:t>
      </w:r>
    </w:p>
    <w:p w14:paraId="68FD517B" w14:textId="77777777" w:rsidR="00003377" w:rsidRDefault="00000000">
      <w:pPr>
        <w:spacing w:before="160" w:after="80"/>
      </w:pPr>
      <w:r>
        <w:rPr>
          <w:b/>
          <w:i/>
        </w:rPr>
        <w:t>3.6.1 Planning</w:t>
      </w:r>
    </w:p>
    <w:p w14:paraId="592BDAB0" w14:textId="77777777" w:rsidR="00003377" w:rsidRDefault="00000000">
      <w:pPr>
        <w:jc w:val="both"/>
      </w:pPr>
      <w:r>
        <w:t>In the planning phase, the project scope, timeline, and resource requirements were defined. The choice of technology stack was made, the project repository was initialised, the Python virtual environment was set up, and the initial dependencies were installed. A rough sprint plan was drawn up, assigning features to sprints based on their dependencies and complexity.</w:t>
      </w:r>
    </w:p>
    <w:p w14:paraId="02716736" w14:textId="77777777" w:rsidR="00003377" w:rsidRDefault="00000000">
      <w:pPr>
        <w:spacing w:before="160" w:after="80"/>
      </w:pPr>
      <w:r>
        <w:rPr>
          <w:b/>
          <w:i/>
        </w:rPr>
        <w:t>3.6.2 Analysis</w:t>
      </w:r>
    </w:p>
    <w:p w14:paraId="53912ADA" w14:textId="77777777" w:rsidR="00003377" w:rsidRDefault="00000000">
      <w:pPr>
        <w:jc w:val="both"/>
      </w:pPr>
      <w:r>
        <w:t>In the analysis phase, the functional and non-functional requirements were formalised. Use cases were identified and described. The database schema was designed, including the three tables for institutions, certificates, and payments, and the relationships between them. The external API integrations were analysed, and the authentication flows were mapped out.</w:t>
      </w:r>
    </w:p>
    <w:p w14:paraId="0325DBCC" w14:textId="77777777" w:rsidR="00003377" w:rsidRDefault="00000000">
      <w:pPr>
        <w:spacing w:before="160" w:after="80"/>
      </w:pPr>
      <w:r>
        <w:rPr>
          <w:b/>
          <w:i/>
        </w:rPr>
        <w:t>3.6.3 Design</w:t>
      </w:r>
    </w:p>
    <w:p w14:paraId="5E6DC91F" w14:textId="77777777" w:rsidR="00003377" w:rsidRDefault="00000000">
      <w:pPr>
        <w:jc w:val="both"/>
      </w:pPr>
      <w:r>
        <w:t>In the design phase, the system architecture was designed. The MVC pattern was confirmed as the structural approach. The API endpoint structure was designed, including the route paths, HTTP methods, request parameters, and response formats for each endpoint. The smart contract interface was designed, specifying the functions, parameters, and events. The PDF template designs were sketched and the brand colour palette was selected. The database models were finalised.</w:t>
      </w:r>
    </w:p>
    <w:p w14:paraId="34C983F4" w14:textId="77777777" w:rsidR="00003377" w:rsidRDefault="00000000">
      <w:pPr>
        <w:spacing w:before="160" w:after="80"/>
      </w:pPr>
      <w:r>
        <w:rPr>
          <w:b/>
          <w:i/>
        </w:rPr>
        <w:lastRenderedPageBreak/>
        <w:t>3.6.4 Implementation</w:t>
      </w:r>
    </w:p>
    <w:p w14:paraId="31D80261" w14:textId="77777777" w:rsidR="00003377" w:rsidRDefault="00000000">
      <w:pPr>
        <w:jc w:val="both"/>
      </w:pPr>
      <w:r>
        <w:t>In the implementation phase, the design was translated into working code. The implementation proceeded sprint by sprint, starting with the core authentication features and progressing through certificate management, IPFS integration, blockchain integration, payment processing, and finally testing and security hardening. Each feature was committed to the git repository after implementation, providing a version history that documents the development progress.</w:t>
      </w:r>
    </w:p>
    <w:p w14:paraId="46E01BCE" w14:textId="77777777" w:rsidR="00003377" w:rsidRDefault="00000000">
      <w:pPr>
        <w:spacing w:before="160" w:after="80"/>
      </w:pPr>
      <w:r>
        <w:rPr>
          <w:b/>
          <w:i/>
        </w:rPr>
        <w:t>3.6.5 Testing</w:t>
      </w:r>
    </w:p>
    <w:p w14:paraId="1E977C23" w14:textId="77777777" w:rsidR="00003377" w:rsidRDefault="00000000">
      <w:pPr>
        <w:jc w:val="both"/>
      </w:pPr>
      <w:r>
        <w:t>In the testing phase, the completed application was tested against the defined requirements through a combination of manual functional testing, security testing, and scenario-based end-to-end testing. Each major feature was tested through its full user journey, from input to expected output. Security-related features, including the OTP mechanism, password validation, session management, and blockchain transaction signing, were given particular attention.</w:t>
      </w:r>
    </w:p>
    <w:p w14:paraId="34821D70" w14:textId="77777777" w:rsidR="00003377" w:rsidRDefault="00000000">
      <w:pPr>
        <w:spacing w:before="160" w:after="80"/>
      </w:pPr>
      <w:r>
        <w:rPr>
          <w:b/>
          <w:i/>
        </w:rPr>
        <w:t>3.6.6 Deployment</w:t>
      </w:r>
    </w:p>
    <w:p w14:paraId="7EB0198A" w14:textId="77777777" w:rsidR="00003377" w:rsidRDefault="00000000">
      <w:pPr>
        <w:jc w:val="both"/>
      </w:pPr>
      <w:r>
        <w:t>The deployment phase is ongoing. The application is designed to be deployable on any server that supports Python 3.8+ and can connect to the internet for blockchain RPC calls, IPFS API calls, SMTP relay, and MoMo API calls. The requirements.txt file documents all Python dependencies, and the README.md file provides step-by-step installation instructions. The application uses environment variables for all sensitive configuration, so that no secrets need to be committed to the code repository.</w:t>
      </w:r>
    </w:p>
    <w:p w14:paraId="44D0CAC1" w14:textId="77777777" w:rsidR="00003377" w:rsidRDefault="00000000">
      <w:pPr>
        <w:spacing w:before="240"/>
      </w:pPr>
      <w:r>
        <w:rPr>
          <w:b/>
        </w:rPr>
        <w:t>3.7 Data Flow Diagram</w:t>
      </w:r>
    </w:p>
    <w:p w14:paraId="18FF1F43" w14:textId="77777777" w:rsidR="00003377" w:rsidRDefault="00000000">
      <w:pPr>
        <w:spacing w:before="160" w:after="80"/>
      </w:pPr>
      <w:r>
        <w:rPr>
          <w:b/>
          <w:i/>
        </w:rPr>
        <w:t>3.7.1 Level-0 DFD (Context Diagram)</w:t>
      </w:r>
    </w:p>
    <w:p w14:paraId="0E5F1C51" w14:textId="77777777" w:rsidR="00003377" w:rsidRDefault="00000000">
      <w:pPr>
        <w:jc w:val="both"/>
      </w:pPr>
      <w:r>
        <w:t>The Level-0 DFD, also known as the context diagram, shows Certichain Africa as a single process interacting with its external entities. The external entities are as follows:</w:t>
      </w:r>
    </w:p>
    <w:p w14:paraId="71CE1422" w14:textId="77777777" w:rsidR="00003377" w:rsidRDefault="00000000">
      <w:pPr>
        <w:spacing w:before="60" w:after="60" w:line="440" w:lineRule="exact"/>
        <w:ind w:left="567"/>
      </w:pPr>
      <w:r>
        <w:lastRenderedPageBreak/>
        <w:t>- The Institution Administrator, who interacts with the system through a web browser to register, log in, create certificates, manage certificates, and adjust settings.</w:t>
      </w:r>
    </w:p>
    <w:p w14:paraId="09E74BD9" w14:textId="77777777" w:rsidR="00003377" w:rsidRDefault="00000000">
      <w:pPr>
        <w:spacing w:before="60" w:after="60" w:line="440" w:lineRule="exact"/>
        <w:ind w:left="567"/>
      </w:pPr>
      <w:r>
        <w:t>- The Email System (SMTP server), which receives OTP codes and password reset links from the system and delivers them to the institution administrator's email address.</w:t>
      </w:r>
    </w:p>
    <w:p w14:paraId="0955821A" w14:textId="77777777" w:rsidR="00003377" w:rsidRDefault="00000000">
      <w:pPr>
        <w:spacing w:before="60" w:after="60" w:line="440" w:lineRule="exact"/>
        <w:ind w:left="567"/>
      </w:pPr>
      <w:r>
        <w:t>- The Polygon Blockchain Network, to which the system sends certificate issuance transactions and from which it receives transaction receipts and verification responses.</w:t>
      </w:r>
    </w:p>
    <w:p w14:paraId="306CD0C0" w14:textId="77777777" w:rsidR="00003377" w:rsidRDefault="00000000">
      <w:pPr>
        <w:spacing w:before="60" w:after="60" w:line="440" w:lineRule="exact"/>
        <w:ind w:left="567"/>
      </w:pPr>
      <w:r>
        <w:t>- The Pinata IPFS Service, to which the system uploads certificate PDF files and from which it receives IPFS Content Identifiers.</w:t>
      </w:r>
    </w:p>
    <w:p w14:paraId="59911D28" w14:textId="77777777" w:rsidR="00003377" w:rsidRDefault="00000000">
      <w:pPr>
        <w:spacing w:before="60" w:after="60" w:line="440" w:lineRule="exact"/>
        <w:ind w:left="567"/>
      </w:pPr>
      <w:r>
        <w:t>- The MTN MoMo API, to which the system sends payment requests and from which it receives payment status notifications.</w:t>
      </w:r>
    </w:p>
    <w:p w14:paraId="2F186558" w14:textId="77777777" w:rsidR="00003377" w:rsidRDefault="00000000">
      <w:pPr>
        <w:spacing w:before="60" w:after="60" w:line="440" w:lineRule="exact"/>
        <w:ind w:left="567"/>
      </w:pPr>
      <w:r>
        <w:t>- The Public User (Certificate Verifier), who interacts with the system's public verification interface without logging in to check the authenticity of a certificate.</w:t>
      </w:r>
    </w:p>
    <w:p w14:paraId="55F4A454" w14:textId="77777777" w:rsidR="00003377" w:rsidRDefault="00000000">
      <w:pPr>
        <w:spacing w:before="200" w:after="200"/>
        <w:jc w:val="center"/>
      </w:pPr>
      <w:r>
        <w:rPr>
          <w:i/>
          <w:color w:val="646464"/>
          <w:sz w:val="22"/>
        </w:rPr>
        <w:t>[Figure 3.3: Level-0 Data Flow Diagram (Context Diagram) - to be drawn in draw.io]</w:t>
      </w:r>
    </w:p>
    <w:p w14:paraId="25510FAC" w14:textId="77777777" w:rsidR="00003377" w:rsidRDefault="00000000">
      <w:pPr>
        <w:spacing w:before="160" w:after="80"/>
      </w:pPr>
      <w:r>
        <w:rPr>
          <w:b/>
          <w:i/>
        </w:rPr>
        <w:t>3.7.2 Level-1 DFD</w:t>
      </w:r>
    </w:p>
    <w:p w14:paraId="31D2F534" w14:textId="77777777" w:rsidR="00003377" w:rsidRDefault="00000000">
      <w:pPr>
        <w:jc w:val="both"/>
      </w:pPr>
      <w:r>
        <w:t>The Level-1 DFD breaks the single Certichain Africa process into its major sub-processes. These sub-processes are as follows:</w:t>
      </w:r>
    </w:p>
    <w:p w14:paraId="05159CD1" w14:textId="77777777" w:rsidR="00003377" w:rsidRDefault="00000000">
      <w:pPr>
        <w:spacing w:before="60" w:after="60" w:line="440" w:lineRule="exact"/>
        <w:ind w:left="567"/>
      </w:pPr>
      <w:r>
        <w:t>- Process 1 - Authentication Management: handles signup, login, OTP generation and verification, password reset, and session management. Data stores involved: Institution table in the database. External entities: Institution Administrator, Email System.</w:t>
      </w:r>
    </w:p>
    <w:p w14:paraId="292DB7FF" w14:textId="77777777" w:rsidR="00003377" w:rsidRDefault="00000000">
      <w:pPr>
        <w:spacing w:before="60" w:after="60" w:line="440" w:lineRule="exact"/>
        <w:ind w:left="567"/>
      </w:pPr>
      <w:r>
        <w:t>- Process 2 - Certificate Creation: handles the collection of certificate data from the form, PDF generation, blockchain anchoring, IPFS upload, and storage of the certificate record. Data stores: Certificate table. External entities: Polygon Blockchain, Pinata IPFS.</w:t>
      </w:r>
    </w:p>
    <w:p w14:paraId="59F882B5" w14:textId="77777777" w:rsidR="00003377" w:rsidRDefault="00000000">
      <w:pPr>
        <w:spacing w:before="60" w:after="60" w:line="440" w:lineRule="exact"/>
        <w:ind w:left="567"/>
      </w:pPr>
      <w:r>
        <w:t>- Process 3 - Certificate Management: handles the retrieval, display, filtering, downloading, and deletion of certificates. Data stores: Certificate table, local file system.</w:t>
      </w:r>
    </w:p>
    <w:p w14:paraId="2DBB4820" w14:textId="77777777" w:rsidR="00003377" w:rsidRDefault="00000000">
      <w:pPr>
        <w:spacing w:before="60" w:after="60" w:line="440" w:lineRule="exact"/>
        <w:ind w:left="567"/>
      </w:pPr>
      <w:r>
        <w:lastRenderedPageBreak/>
        <w:t>- Process 4 - Certificate Verification: handles the upload of a certificate file or hash for verification, hashing the uploaded file, querying the database and blockchain, and returning the verification result. Data stores: Certificate table. External entities: Public User, Polygon Blockchain.</w:t>
      </w:r>
    </w:p>
    <w:p w14:paraId="04CABC76" w14:textId="77777777" w:rsidR="00003377" w:rsidRDefault="00000000">
      <w:pPr>
        <w:spacing w:before="60" w:after="60" w:line="440" w:lineRule="exact"/>
        <w:ind w:left="567"/>
      </w:pPr>
      <w:r>
        <w:t>- Process 5 - Payment Processing: handles the initiation of a MoMo payment request, polling the payment status, upgrading the institution's plan on successful payment. Data stores: Payment table, Institution table. External entities: MTN MoMo API.</w:t>
      </w:r>
    </w:p>
    <w:p w14:paraId="70AC9D42" w14:textId="77777777" w:rsidR="00003377" w:rsidRDefault="00000000">
      <w:pPr>
        <w:spacing w:before="60" w:after="60" w:line="440" w:lineRule="exact"/>
        <w:ind w:left="567"/>
      </w:pPr>
      <w:r>
        <w:t>- Process 6 - Settings Management: handles updates to the institution profile, password changes, and wallet address updates. Data stores: Institution table.</w:t>
      </w:r>
    </w:p>
    <w:p w14:paraId="2919D521" w14:textId="77777777" w:rsidR="00003377" w:rsidRDefault="00000000">
      <w:pPr>
        <w:spacing w:before="200" w:after="200"/>
        <w:jc w:val="center"/>
      </w:pPr>
      <w:r>
        <w:rPr>
          <w:i/>
          <w:color w:val="646464"/>
          <w:sz w:val="22"/>
        </w:rPr>
        <w:t>[Figure 3.4: Level-1 Data Flow Diagram - to be drawn in draw.io]</w:t>
      </w:r>
    </w:p>
    <w:p w14:paraId="5F12190B" w14:textId="77777777" w:rsidR="00003377" w:rsidRDefault="00000000">
      <w:pPr>
        <w:spacing w:before="240"/>
      </w:pPr>
      <w:r>
        <w:rPr>
          <w:b/>
        </w:rPr>
        <w:t>3.8 Conclusion</w:t>
      </w:r>
    </w:p>
    <w:p w14:paraId="5457B4D4" w14:textId="77777777" w:rsidR="00003377" w:rsidRDefault="00000000">
      <w:pPr>
        <w:jc w:val="both"/>
      </w:pPr>
      <w:r>
        <w:t>This chapter has described the methodological foundation of the Certichain Africa project. The research design combines Design Science Research, which provides the theoretical justification for building and evaluating a novel software artefact, with an Agile development approach, which organises the implementation into manageable, iterative sprints. The tools and technologies selected for the project were justified against the criteria of fitness for purpose, accessibility, and community support. The system design approach, based on the MVC pattern with a RESTful API layer and a dual certificate anchoring strategy, was explained. The data collection and requirements gathering methods were described, and the SDLC phases applied to the project were outlined. Finally, the Data Flow Diagrams were described in enough detail to be drawn by the student in a diagramming tool.</w:t>
      </w:r>
    </w:p>
    <w:p w14:paraId="43C11031" w14:textId="77777777" w:rsidR="00003377" w:rsidRDefault="00000000">
      <w:pPr>
        <w:jc w:val="both"/>
      </w:pPr>
      <w:r>
        <w:t>With the methodology established, Chapter 4 moves into the heart of the report: the implementation of Certichain Africa, including the full system design with UML diagrams, the implementation of each major feature with supporting code snippets, the testing results, and a discussion of what the system achieves in relation to the objectives and the research gap.</w:t>
      </w:r>
    </w:p>
    <w:p w14:paraId="60970635" w14:textId="77777777" w:rsidR="00003377" w:rsidRDefault="00000000">
      <w:r>
        <w:lastRenderedPageBreak/>
        <w:br w:type="page"/>
      </w:r>
    </w:p>
    <w:p w14:paraId="1CD61A5D" w14:textId="77777777" w:rsidR="00003377" w:rsidRDefault="00000000">
      <w:pPr>
        <w:spacing w:before="360" w:after="240"/>
        <w:jc w:val="center"/>
      </w:pPr>
      <w:r>
        <w:rPr>
          <w:b/>
          <w:sz w:val="28"/>
        </w:rPr>
        <w:lastRenderedPageBreak/>
        <w:t>CHAPTER 4 (PART 1)</w:t>
      </w:r>
      <w:r>
        <w:rPr>
          <w:b/>
          <w:sz w:val="28"/>
        </w:rPr>
        <w:br/>
        <w:t>IMPLEMENTATION AND RESULTS</w:t>
      </w:r>
    </w:p>
    <w:p w14:paraId="5CBE25F8" w14:textId="77777777" w:rsidR="00003377" w:rsidRDefault="00000000">
      <w:pPr>
        <w:spacing w:before="240"/>
      </w:pPr>
      <w:r>
        <w:rPr>
          <w:b/>
        </w:rPr>
        <w:t>4.1 System Analysis</w:t>
      </w:r>
    </w:p>
    <w:p w14:paraId="05C3802D" w14:textId="77777777" w:rsidR="00003377" w:rsidRDefault="00000000">
      <w:pPr>
        <w:spacing w:before="160" w:after="80"/>
      </w:pPr>
      <w:r>
        <w:rPr>
          <w:b/>
          <w:i/>
        </w:rPr>
        <w:t>4.1.1 Problem Analysis</w:t>
      </w:r>
    </w:p>
    <w:p w14:paraId="3818F319" w14:textId="77777777" w:rsidR="00003377" w:rsidRDefault="00000000">
      <w:pPr>
        <w:jc w:val="both"/>
      </w:pPr>
      <w:r>
        <w:t>The analysis phase began with a close examination of the problem that Certichain Africa is intended to solve. As established in the literature review, the core problem is that African educational institutions lack a reliable, affordable, and locally adapted system for issuing verifiable digital certificates. This problem was broken down into its component parts to identify exactly what the system would need to do in order to address it.</w:t>
      </w:r>
    </w:p>
    <w:p w14:paraId="3032DB20" w14:textId="77777777" w:rsidR="00003377" w:rsidRDefault="00000000">
      <w:pPr>
        <w:jc w:val="both"/>
      </w:pPr>
      <w:r>
        <w:t>The first component is certificate generation. Institutions need to be able to create certificates that look professional and that carry enough information to be meaningful to a recipient or a verifier. The certificate must include the recipient's name, the type of credential, the field of study or competency, the date of issuance, the issuing institution's name, and a unique identifier that can be used for verification. The certificate must be downloadable as a PDF file and must be visually distinctive enough that a verifier can reasonably tell it apart from a simple word-processed document.</w:t>
      </w:r>
    </w:p>
    <w:p w14:paraId="2A0D3AAF" w14:textId="77777777" w:rsidR="00003377" w:rsidRDefault="00000000">
      <w:pPr>
        <w:jc w:val="both"/>
      </w:pPr>
      <w:r>
        <w:t>The second component is certificate anchoring. A certificate that exists only in the platform's own database is only as trustworthy as the platform operator. If the platform operator were to go offline, change ownership, or be compromised, the certificates stored in its database would lose their verifiability. Anchoring each certificate to a public blockchain creates an independent record that cannot be altered by the platform operator and that remains accessible even if the platform itself ceases to exist.</w:t>
      </w:r>
    </w:p>
    <w:p w14:paraId="5891202B" w14:textId="77777777" w:rsidR="00003377" w:rsidRDefault="00000000">
      <w:pPr>
        <w:jc w:val="both"/>
      </w:pPr>
      <w:r>
        <w:t xml:space="preserve">The third component is certificate verification. Making certificates verifiable is only useful if the verification process is simple enough that any third party can perform it. A complex or technical verification process that requires the verifier to interact with blockchain tools would </w:t>
      </w:r>
      <w:r>
        <w:lastRenderedPageBreak/>
        <w:t>not be adopted in practice. The verification mechanism must be as simple as scanning a QR code with a smartphone or uploading a file to a web page.</w:t>
      </w:r>
    </w:p>
    <w:p w14:paraId="528BEE3B" w14:textId="77777777" w:rsidR="00003377" w:rsidRDefault="00000000">
      <w:pPr>
        <w:jc w:val="both"/>
      </w:pPr>
      <w:r>
        <w:t>The fourth component is access control. The authority to issue certificates on behalf of an institution must be protected. If any user could log in and issue certificates, the entire system would be worthless. The authentication mechanism must be strong enough to prevent unauthorised access, including through stolen passwords, and must be usable by institution administrators who may not have extensive technical knowledge.</w:t>
      </w:r>
    </w:p>
    <w:p w14:paraId="5D3F3AC1" w14:textId="77777777" w:rsidR="00003377" w:rsidRDefault="00000000">
      <w:pPr>
        <w:jc w:val="both"/>
      </w:pPr>
      <w:r>
        <w:t>The fifth component is payment. The platform must be financially sustainable. A freemium model with tiered subscription levels allows small institutions to use the platform at no cost while generating revenue from larger institutions. The payment mechanism must be one that is actually usable by institutions in Cameroon and the wider Central African region.</w:t>
      </w:r>
    </w:p>
    <w:p w14:paraId="5DBDD87A" w14:textId="77777777" w:rsidR="00003377" w:rsidRDefault="00000000">
      <w:pPr>
        <w:spacing w:before="160" w:after="80"/>
      </w:pPr>
      <w:r>
        <w:rPr>
          <w:b/>
          <w:i/>
        </w:rPr>
        <w:t>4.1.2 Functional Requirements</w:t>
      </w:r>
    </w:p>
    <w:p w14:paraId="57269C68" w14:textId="77777777" w:rsidR="00003377" w:rsidRDefault="00000000">
      <w:pPr>
        <w:jc w:val="both"/>
      </w:pPr>
      <w:r>
        <w:t>Based on the problem analysis, the following functional requirements were defined for Certichain Africa. Each requirement describes a capability that the system must provide.</w:t>
      </w:r>
    </w:p>
    <w:tbl>
      <w:tblPr>
        <w:tblStyle w:val="TableGrid"/>
        <w:tblW w:w="0" w:type="auto"/>
        <w:tblLook w:val="04A0" w:firstRow="1" w:lastRow="0" w:firstColumn="1" w:lastColumn="0" w:noHBand="0" w:noVBand="1"/>
      </w:tblPr>
      <w:tblGrid>
        <w:gridCol w:w="3041"/>
        <w:gridCol w:w="3041"/>
        <w:gridCol w:w="3041"/>
      </w:tblGrid>
      <w:tr w:rsidR="00003377" w14:paraId="475AC61D" w14:textId="77777777">
        <w:tc>
          <w:tcPr>
            <w:tcW w:w="3041" w:type="dxa"/>
          </w:tcPr>
          <w:p w14:paraId="7F4B24AF" w14:textId="77777777" w:rsidR="00003377" w:rsidRDefault="00000000">
            <w:r>
              <w:rPr>
                <w:b/>
                <w:sz w:val="20"/>
              </w:rPr>
              <w:t>ID</w:t>
            </w:r>
          </w:p>
        </w:tc>
        <w:tc>
          <w:tcPr>
            <w:tcW w:w="3041" w:type="dxa"/>
          </w:tcPr>
          <w:p w14:paraId="00CB44CA" w14:textId="77777777" w:rsidR="00003377" w:rsidRDefault="00000000">
            <w:r>
              <w:rPr>
                <w:b/>
                <w:sz w:val="20"/>
              </w:rPr>
              <w:t>Requirement</w:t>
            </w:r>
          </w:p>
        </w:tc>
        <w:tc>
          <w:tcPr>
            <w:tcW w:w="3041" w:type="dxa"/>
          </w:tcPr>
          <w:p w14:paraId="111AAC90" w14:textId="77777777" w:rsidR="00003377" w:rsidRDefault="00000000">
            <w:r>
              <w:rPr>
                <w:b/>
                <w:sz w:val="20"/>
              </w:rPr>
              <w:t>Priority</w:t>
            </w:r>
          </w:p>
        </w:tc>
      </w:tr>
      <w:tr w:rsidR="00003377" w14:paraId="7353D895" w14:textId="77777777">
        <w:tc>
          <w:tcPr>
            <w:tcW w:w="3041" w:type="dxa"/>
          </w:tcPr>
          <w:p w14:paraId="006F158D" w14:textId="77777777" w:rsidR="00003377" w:rsidRDefault="00000000">
            <w:r>
              <w:rPr>
                <w:sz w:val="20"/>
              </w:rPr>
              <w:t>FR-01</w:t>
            </w:r>
          </w:p>
        </w:tc>
        <w:tc>
          <w:tcPr>
            <w:tcW w:w="3041" w:type="dxa"/>
          </w:tcPr>
          <w:p w14:paraId="409A7746" w14:textId="77777777" w:rsidR="00003377" w:rsidRDefault="00000000">
            <w:r>
              <w:rPr>
                <w:sz w:val="20"/>
              </w:rPr>
              <w:t>The system shall allow an institution to register a new account with a name, email, and password.</w:t>
            </w:r>
          </w:p>
        </w:tc>
        <w:tc>
          <w:tcPr>
            <w:tcW w:w="3041" w:type="dxa"/>
          </w:tcPr>
          <w:p w14:paraId="00DE82FD" w14:textId="77777777" w:rsidR="00003377" w:rsidRDefault="00000000">
            <w:r>
              <w:rPr>
                <w:sz w:val="20"/>
              </w:rPr>
              <w:t>High</w:t>
            </w:r>
          </w:p>
        </w:tc>
      </w:tr>
      <w:tr w:rsidR="00003377" w14:paraId="29BC0476" w14:textId="77777777">
        <w:tc>
          <w:tcPr>
            <w:tcW w:w="3041" w:type="dxa"/>
          </w:tcPr>
          <w:p w14:paraId="72A8C091" w14:textId="77777777" w:rsidR="00003377" w:rsidRDefault="00000000">
            <w:r>
              <w:rPr>
                <w:sz w:val="20"/>
              </w:rPr>
              <w:t>FR-02</w:t>
            </w:r>
          </w:p>
        </w:tc>
        <w:tc>
          <w:tcPr>
            <w:tcW w:w="3041" w:type="dxa"/>
          </w:tcPr>
          <w:p w14:paraId="4EF06A65" w14:textId="77777777" w:rsidR="00003377" w:rsidRDefault="00000000">
            <w:r>
              <w:rPr>
                <w:sz w:val="20"/>
              </w:rPr>
              <w:t>The system shall validate that the email address is unique and that the password meets the defined strength criteria.</w:t>
            </w:r>
          </w:p>
        </w:tc>
        <w:tc>
          <w:tcPr>
            <w:tcW w:w="3041" w:type="dxa"/>
          </w:tcPr>
          <w:p w14:paraId="782E77EF" w14:textId="77777777" w:rsidR="00003377" w:rsidRDefault="00000000">
            <w:r>
              <w:rPr>
                <w:sz w:val="20"/>
              </w:rPr>
              <w:t>High</w:t>
            </w:r>
          </w:p>
        </w:tc>
      </w:tr>
      <w:tr w:rsidR="00003377" w14:paraId="7134998C" w14:textId="77777777">
        <w:tc>
          <w:tcPr>
            <w:tcW w:w="3041" w:type="dxa"/>
          </w:tcPr>
          <w:p w14:paraId="2D03E76E" w14:textId="77777777" w:rsidR="00003377" w:rsidRDefault="00000000">
            <w:r>
              <w:rPr>
                <w:sz w:val="20"/>
              </w:rPr>
              <w:t>FR-03</w:t>
            </w:r>
          </w:p>
        </w:tc>
        <w:tc>
          <w:tcPr>
            <w:tcW w:w="3041" w:type="dxa"/>
          </w:tcPr>
          <w:p w14:paraId="09D22228" w14:textId="77777777" w:rsidR="00003377" w:rsidRDefault="00000000">
            <w:r>
              <w:rPr>
                <w:sz w:val="20"/>
              </w:rPr>
              <w:t xml:space="preserve">The system shall authenticate </w:t>
            </w:r>
            <w:r>
              <w:rPr>
                <w:sz w:val="20"/>
              </w:rPr>
              <w:lastRenderedPageBreak/>
              <w:t>institution users through email and password, followed by a one-time password delivered by email.</w:t>
            </w:r>
          </w:p>
        </w:tc>
        <w:tc>
          <w:tcPr>
            <w:tcW w:w="3041" w:type="dxa"/>
          </w:tcPr>
          <w:p w14:paraId="5D751F0A" w14:textId="77777777" w:rsidR="00003377" w:rsidRDefault="00000000">
            <w:r>
              <w:rPr>
                <w:sz w:val="20"/>
              </w:rPr>
              <w:lastRenderedPageBreak/>
              <w:t>High</w:t>
            </w:r>
          </w:p>
        </w:tc>
      </w:tr>
      <w:tr w:rsidR="00003377" w14:paraId="46A256FC" w14:textId="77777777">
        <w:tc>
          <w:tcPr>
            <w:tcW w:w="3041" w:type="dxa"/>
          </w:tcPr>
          <w:p w14:paraId="09F384AD" w14:textId="77777777" w:rsidR="00003377" w:rsidRDefault="00000000">
            <w:r>
              <w:rPr>
                <w:sz w:val="20"/>
              </w:rPr>
              <w:t>FR-04</w:t>
            </w:r>
          </w:p>
        </w:tc>
        <w:tc>
          <w:tcPr>
            <w:tcW w:w="3041" w:type="dxa"/>
          </w:tcPr>
          <w:p w14:paraId="5E359B37" w14:textId="77777777" w:rsidR="00003377" w:rsidRDefault="00000000">
            <w:r>
              <w:rPr>
                <w:sz w:val="20"/>
              </w:rPr>
              <w:t>The system shall lock out an institution account after five consecutive incorrect OTP attempts.</w:t>
            </w:r>
          </w:p>
        </w:tc>
        <w:tc>
          <w:tcPr>
            <w:tcW w:w="3041" w:type="dxa"/>
          </w:tcPr>
          <w:p w14:paraId="499079ED" w14:textId="77777777" w:rsidR="00003377" w:rsidRDefault="00000000">
            <w:r>
              <w:rPr>
                <w:sz w:val="20"/>
              </w:rPr>
              <w:t>High</w:t>
            </w:r>
          </w:p>
        </w:tc>
      </w:tr>
      <w:tr w:rsidR="00003377" w14:paraId="562602B6" w14:textId="77777777">
        <w:tc>
          <w:tcPr>
            <w:tcW w:w="3041" w:type="dxa"/>
          </w:tcPr>
          <w:p w14:paraId="5CEFCBE0" w14:textId="77777777" w:rsidR="00003377" w:rsidRDefault="00000000">
            <w:r>
              <w:rPr>
                <w:sz w:val="20"/>
              </w:rPr>
              <w:t>FR-05</w:t>
            </w:r>
          </w:p>
        </w:tc>
        <w:tc>
          <w:tcPr>
            <w:tcW w:w="3041" w:type="dxa"/>
          </w:tcPr>
          <w:p w14:paraId="766D3167" w14:textId="77777777" w:rsidR="00003377" w:rsidRDefault="00000000">
            <w:r>
              <w:rPr>
                <w:sz w:val="20"/>
              </w:rPr>
              <w:t>The system shall allow an institution to reset its password through a secure token-based email link.</w:t>
            </w:r>
          </w:p>
        </w:tc>
        <w:tc>
          <w:tcPr>
            <w:tcW w:w="3041" w:type="dxa"/>
          </w:tcPr>
          <w:p w14:paraId="560D453C" w14:textId="77777777" w:rsidR="00003377" w:rsidRDefault="00000000">
            <w:r>
              <w:rPr>
                <w:sz w:val="20"/>
              </w:rPr>
              <w:t>Medium</w:t>
            </w:r>
          </w:p>
        </w:tc>
      </w:tr>
      <w:tr w:rsidR="00003377" w14:paraId="6665952E" w14:textId="77777777">
        <w:tc>
          <w:tcPr>
            <w:tcW w:w="3041" w:type="dxa"/>
          </w:tcPr>
          <w:p w14:paraId="0B42D9E3" w14:textId="77777777" w:rsidR="00003377" w:rsidRDefault="00000000">
            <w:r>
              <w:rPr>
                <w:sz w:val="20"/>
              </w:rPr>
              <w:t>FR-06</w:t>
            </w:r>
          </w:p>
        </w:tc>
        <w:tc>
          <w:tcPr>
            <w:tcW w:w="3041" w:type="dxa"/>
          </w:tcPr>
          <w:p w14:paraId="1EAD7DCF" w14:textId="77777777" w:rsidR="00003377" w:rsidRDefault="00000000">
            <w:r>
              <w:rPr>
                <w:sz w:val="20"/>
              </w:rPr>
              <w:t>The system shall allow authenticated institutions to create a new certificate by specifying the type, recipient name, recipient email, domain, mention, and other relevant fields.</w:t>
            </w:r>
          </w:p>
        </w:tc>
        <w:tc>
          <w:tcPr>
            <w:tcW w:w="3041" w:type="dxa"/>
          </w:tcPr>
          <w:p w14:paraId="00C0255A" w14:textId="77777777" w:rsidR="00003377" w:rsidRDefault="00000000">
            <w:r>
              <w:rPr>
                <w:sz w:val="20"/>
              </w:rPr>
              <w:t>High</w:t>
            </w:r>
          </w:p>
        </w:tc>
      </w:tr>
      <w:tr w:rsidR="00003377" w14:paraId="3C3445ED" w14:textId="77777777">
        <w:tc>
          <w:tcPr>
            <w:tcW w:w="3041" w:type="dxa"/>
          </w:tcPr>
          <w:p w14:paraId="6218FB59" w14:textId="77777777" w:rsidR="00003377" w:rsidRDefault="00000000">
            <w:r>
              <w:rPr>
                <w:sz w:val="20"/>
              </w:rPr>
              <w:t>FR-07</w:t>
            </w:r>
          </w:p>
        </w:tc>
        <w:tc>
          <w:tcPr>
            <w:tcW w:w="3041" w:type="dxa"/>
          </w:tcPr>
          <w:p w14:paraId="736F7160" w14:textId="77777777" w:rsidR="00003377" w:rsidRDefault="00000000">
            <w:r>
              <w:rPr>
                <w:sz w:val="20"/>
              </w:rPr>
              <w:t>The system shall generate a professionally designed PDF certificate for each of the four supported types: diploma, certification, badge, and cyber diploma.</w:t>
            </w:r>
          </w:p>
        </w:tc>
        <w:tc>
          <w:tcPr>
            <w:tcW w:w="3041" w:type="dxa"/>
          </w:tcPr>
          <w:p w14:paraId="155D6D3C" w14:textId="77777777" w:rsidR="00003377" w:rsidRDefault="00000000">
            <w:r>
              <w:rPr>
                <w:sz w:val="20"/>
              </w:rPr>
              <w:t>High</w:t>
            </w:r>
          </w:p>
        </w:tc>
      </w:tr>
      <w:tr w:rsidR="00003377" w14:paraId="4C365072" w14:textId="77777777">
        <w:tc>
          <w:tcPr>
            <w:tcW w:w="3041" w:type="dxa"/>
          </w:tcPr>
          <w:p w14:paraId="3C6B789A" w14:textId="77777777" w:rsidR="00003377" w:rsidRDefault="00000000">
            <w:r>
              <w:rPr>
                <w:sz w:val="20"/>
              </w:rPr>
              <w:t>FR-08</w:t>
            </w:r>
          </w:p>
        </w:tc>
        <w:tc>
          <w:tcPr>
            <w:tcW w:w="3041" w:type="dxa"/>
          </w:tcPr>
          <w:p w14:paraId="01FE8E2E" w14:textId="77777777" w:rsidR="00003377" w:rsidRDefault="00000000">
            <w:r>
              <w:rPr>
                <w:sz w:val="20"/>
              </w:rPr>
              <w:t xml:space="preserve">The system shall embed a QR code in each generated PDF that links to </w:t>
            </w:r>
            <w:r>
              <w:rPr>
                <w:sz w:val="20"/>
              </w:rPr>
              <w:lastRenderedPageBreak/>
              <w:t>a public verification page for that certificate.</w:t>
            </w:r>
          </w:p>
        </w:tc>
        <w:tc>
          <w:tcPr>
            <w:tcW w:w="3041" w:type="dxa"/>
          </w:tcPr>
          <w:p w14:paraId="1DA13336" w14:textId="77777777" w:rsidR="00003377" w:rsidRDefault="00000000">
            <w:r>
              <w:rPr>
                <w:sz w:val="20"/>
              </w:rPr>
              <w:lastRenderedPageBreak/>
              <w:t>High</w:t>
            </w:r>
          </w:p>
        </w:tc>
      </w:tr>
      <w:tr w:rsidR="00003377" w14:paraId="2566A86D" w14:textId="77777777">
        <w:tc>
          <w:tcPr>
            <w:tcW w:w="3041" w:type="dxa"/>
          </w:tcPr>
          <w:p w14:paraId="5AB90E3D" w14:textId="77777777" w:rsidR="00003377" w:rsidRDefault="00000000">
            <w:r>
              <w:rPr>
                <w:sz w:val="20"/>
              </w:rPr>
              <w:t>FR-09</w:t>
            </w:r>
          </w:p>
        </w:tc>
        <w:tc>
          <w:tcPr>
            <w:tcW w:w="3041" w:type="dxa"/>
          </w:tcPr>
          <w:p w14:paraId="0864186C" w14:textId="77777777" w:rsidR="00003377" w:rsidRDefault="00000000">
            <w:r>
              <w:rPr>
                <w:sz w:val="20"/>
              </w:rPr>
              <w:t>The system shall attempt to anchor each certificate to the Polygon blockchain, and fall back to SHA-256 local hashing if blockchain anchoring fails.</w:t>
            </w:r>
          </w:p>
        </w:tc>
        <w:tc>
          <w:tcPr>
            <w:tcW w:w="3041" w:type="dxa"/>
          </w:tcPr>
          <w:p w14:paraId="0309AE0C" w14:textId="77777777" w:rsidR="00003377" w:rsidRDefault="00000000">
            <w:r>
              <w:rPr>
                <w:sz w:val="20"/>
              </w:rPr>
              <w:t>High</w:t>
            </w:r>
          </w:p>
        </w:tc>
      </w:tr>
      <w:tr w:rsidR="00003377" w14:paraId="4E1521AA" w14:textId="77777777">
        <w:tc>
          <w:tcPr>
            <w:tcW w:w="3041" w:type="dxa"/>
          </w:tcPr>
          <w:p w14:paraId="6E581B90" w14:textId="77777777" w:rsidR="00003377" w:rsidRDefault="00000000">
            <w:r>
              <w:rPr>
                <w:sz w:val="20"/>
              </w:rPr>
              <w:t>FR-10</w:t>
            </w:r>
          </w:p>
        </w:tc>
        <w:tc>
          <w:tcPr>
            <w:tcW w:w="3041" w:type="dxa"/>
          </w:tcPr>
          <w:p w14:paraId="45265C79" w14:textId="77777777" w:rsidR="00003377" w:rsidRDefault="00000000">
            <w:r>
              <w:rPr>
                <w:sz w:val="20"/>
              </w:rPr>
              <w:t>The system shall upload each certificate PDF to Pinata IPFS, and fall back to local file storage if IPFS upload fails.</w:t>
            </w:r>
          </w:p>
        </w:tc>
        <w:tc>
          <w:tcPr>
            <w:tcW w:w="3041" w:type="dxa"/>
          </w:tcPr>
          <w:p w14:paraId="6BB65CDB" w14:textId="77777777" w:rsidR="00003377" w:rsidRDefault="00000000">
            <w:r>
              <w:rPr>
                <w:sz w:val="20"/>
              </w:rPr>
              <w:t>Medium</w:t>
            </w:r>
          </w:p>
        </w:tc>
      </w:tr>
      <w:tr w:rsidR="00003377" w14:paraId="17C9B487" w14:textId="77777777">
        <w:tc>
          <w:tcPr>
            <w:tcW w:w="3041" w:type="dxa"/>
          </w:tcPr>
          <w:p w14:paraId="1BB94403" w14:textId="77777777" w:rsidR="00003377" w:rsidRDefault="00000000">
            <w:r>
              <w:rPr>
                <w:sz w:val="20"/>
              </w:rPr>
              <w:t>FR-11</w:t>
            </w:r>
          </w:p>
        </w:tc>
        <w:tc>
          <w:tcPr>
            <w:tcW w:w="3041" w:type="dxa"/>
          </w:tcPr>
          <w:p w14:paraId="2D72E4FB" w14:textId="77777777" w:rsidR="00003377" w:rsidRDefault="00000000">
            <w:r>
              <w:rPr>
                <w:sz w:val="20"/>
              </w:rPr>
              <w:t>The system shall allow authenticated institutions to view, download, and delete their certificates.</w:t>
            </w:r>
          </w:p>
        </w:tc>
        <w:tc>
          <w:tcPr>
            <w:tcW w:w="3041" w:type="dxa"/>
          </w:tcPr>
          <w:p w14:paraId="2BC74C5F" w14:textId="77777777" w:rsidR="00003377" w:rsidRDefault="00000000">
            <w:r>
              <w:rPr>
                <w:sz w:val="20"/>
              </w:rPr>
              <w:t>High</w:t>
            </w:r>
          </w:p>
        </w:tc>
      </w:tr>
      <w:tr w:rsidR="00003377" w14:paraId="5B3985E0" w14:textId="77777777">
        <w:tc>
          <w:tcPr>
            <w:tcW w:w="3041" w:type="dxa"/>
          </w:tcPr>
          <w:p w14:paraId="301F549E" w14:textId="77777777" w:rsidR="00003377" w:rsidRDefault="00000000">
            <w:r>
              <w:rPr>
                <w:sz w:val="20"/>
              </w:rPr>
              <w:t>FR-12</w:t>
            </w:r>
          </w:p>
        </w:tc>
        <w:tc>
          <w:tcPr>
            <w:tcW w:w="3041" w:type="dxa"/>
          </w:tcPr>
          <w:p w14:paraId="3CFE065E" w14:textId="77777777" w:rsidR="00003377" w:rsidRDefault="00000000">
            <w:r>
              <w:rPr>
                <w:sz w:val="20"/>
              </w:rPr>
              <w:t>The system shall allow any user without an account to verify a certificate by uploading the PDF file or entering the blockchain hash.</w:t>
            </w:r>
          </w:p>
        </w:tc>
        <w:tc>
          <w:tcPr>
            <w:tcW w:w="3041" w:type="dxa"/>
          </w:tcPr>
          <w:p w14:paraId="78471D3C" w14:textId="77777777" w:rsidR="00003377" w:rsidRDefault="00000000">
            <w:r>
              <w:rPr>
                <w:sz w:val="20"/>
              </w:rPr>
              <w:t>High</w:t>
            </w:r>
          </w:p>
        </w:tc>
      </w:tr>
      <w:tr w:rsidR="00003377" w14:paraId="3C2FE72A" w14:textId="77777777">
        <w:tc>
          <w:tcPr>
            <w:tcW w:w="3041" w:type="dxa"/>
          </w:tcPr>
          <w:p w14:paraId="48D1BE9D" w14:textId="77777777" w:rsidR="00003377" w:rsidRDefault="00000000">
            <w:r>
              <w:rPr>
                <w:sz w:val="20"/>
              </w:rPr>
              <w:t>FR-13</w:t>
            </w:r>
          </w:p>
        </w:tc>
        <w:tc>
          <w:tcPr>
            <w:tcW w:w="3041" w:type="dxa"/>
          </w:tcPr>
          <w:p w14:paraId="318A5784" w14:textId="77777777" w:rsidR="00003377" w:rsidRDefault="00000000">
            <w:r>
              <w:rPr>
                <w:sz w:val="20"/>
              </w:rPr>
              <w:t>The system shall allow institutions to initiate a MoMo payment to upgrade their subscription plan.</w:t>
            </w:r>
          </w:p>
        </w:tc>
        <w:tc>
          <w:tcPr>
            <w:tcW w:w="3041" w:type="dxa"/>
          </w:tcPr>
          <w:p w14:paraId="234C2B90" w14:textId="77777777" w:rsidR="00003377" w:rsidRDefault="00000000">
            <w:r>
              <w:rPr>
                <w:sz w:val="20"/>
              </w:rPr>
              <w:t>Medium</w:t>
            </w:r>
          </w:p>
        </w:tc>
      </w:tr>
      <w:tr w:rsidR="00003377" w14:paraId="58AF3475" w14:textId="77777777">
        <w:tc>
          <w:tcPr>
            <w:tcW w:w="3041" w:type="dxa"/>
          </w:tcPr>
          <w:p w14:paraId="14C40469" w14:textId="77777777" w:rsidR="00003377" w:rsidRDefault="00000000">
            <w:r>
              <w:rPr>
                <w:sz w:val="20"/>
              </w:rPr>
              <w:t>FR-14</w:t>
            </w:r>
          </w:p>
        </w:tc>
        <w:tc>
          <w:tcPr>
            <w:tcW w:w="3041" w:type="dxa"/>
          </w:tcPr>
          <w:p w14:paraId="3EE9F4EE" w14:textId="77777777" w:rsidR="00003377" w:rsidRDefault="00000000">
            <w:r>
              <w:rPr>
                <w:sz w:val="20"/>
              </w:rPr>
              <w:t xml:space="preserve">The system shall automatically upgrade an institution's plan when </w:t>
            </w:r>
            <w:r>
              <w:rPr>
                <w:sz w:val="20"/>
              </w:rPr>
              <w:lastRenderedPageBreak/>
              <w:t>a MoMo payment is confirmed as successful.</w:t>
            </w:r>
          </w:p>
        </w:tc>
        <w:tc>
          <w:tcPr>
            <w:tcW w:w="3041" w:type="dxa"/>
          </w:tcPr>
          <w:p w14:paraId="30661E90" w14:textId="77777777" w:rsidR="00003377" w:rsidRDefault="00000000">
            <w:r>
              <w:rPr>
                <w:sz w:val="20"/>
              </w:rPr>
              <w:lastRenderedPageBreak/>
              <w:t>Medium</w:t>
            </w:r>
          </w:p>
        </w:tc>
      </w:tr>
    </w:tbl>
    <w:p w14:paraId="547C448B" w14:textId="77777777" w:rsidR="00003377" w:rsidRDefault="00000000">
      <w:pPr>
        <w:spacing w:before="200" w:after="200"/>
        <w:jc w:val="center"/>
      </w:pPr>
      <w:r>
        <w:rPr>
          <w:i/>
          <w:color w:val="646464"/>
          <w:sz w:val="22"/>
        </w:rPr>
        <w:t>[Table 4.1: Functional Requirements of Certichain Africa]</w:t>
      </w:r>
    </w:p>
    <w:p w14:paraId="3E5E72BF" w14:textId="77777777" w:rsidR="00003377" w:rsidRDefault="00000000">
      <w:pPr>
        <w:spacing w:before="160" w:after="80"/>
      </w:pPr>
      <w:r>
        <w:rPr>
          <w:b/>
          <w:i/>
        </w:rPr>
        <w:t>4.1.3 Non-Functional Requirements</w:t>
      </w:r>
    </w:p>
    <w:tbl>
      <w:tblPr>
        <w:tblStyle w:val="TableGrid"/>
        <w:tblW w:w="0" w:type="auto"/>
        <w:tblLook w:val="04A0" w:firstRow="1" w:lastRow="0" w:firstColumn="1" w:lastColumn="0" w:noHBand="0" w:noVBand="1"/>
      </w:tblPr>
      <w:tblGrid>
        <w:gridCol w:w="3041"/>
        <w:gridCol w:w="3041"/>
        <w:gridCol w:w="3041"/>
      </w:tblGrid>
      <w:tr w:rsidR="00003377" w14:paraId="364B6EB8" w14:textId="77777777">
        <w:tc>
          <w:tcPr>
            <w:tcW w:w="3041" w:type="dxa"/>
          </w:tcPr>
          <w:p w14:paraId="4864D297" w14:textId="77777777" w:rsidR="00003377" w:rsidRDefault="00000000">
            <w:r>
              <w:rPr>
                <w:b/>
                <w:sz w:val="20"/>
              </w:rPr>
              <w:t>ID</w:t>
            </w:r>
          </w:p>
        </w:tc>
        <w:tc>
          <w:tcPr>
            <w:tcW w:w="3041" w:type="dxa"/>
          </w:tcPr>
          <w:p w14:paraId="5EEFD673" w14:textId="77777777" w:rsidR="00003377" w:rsidRDefault="00000000">
            <w:r>
              <w:rPr>
                <w:b/>
                <w:sz w:val="20"/>
              </w:rPr>
              <w:t>Requirement</w:t>
            </w:r>
          </w:p>
        </w:tc>
        <w:tc>
          <w:tcPr>
            <w:tcW w:w="3041" w:type="dxa"/>
          </w:tcPr>
          <w:p w14:paraId="3202F3B0" w14:textId="77777777" w:rsidR="00003377" w:rsidRDefault="00000000">
            <w:r>
              <w:rPr>
                <w:b/>
                <w:sz w:val="20"/>
              </w:rPr>
              <w:t>Category</w:t>
            </w:r>
          </w:p>
        </w:tc>
      </w:tr>
      <w:tr w:rsidR="00003377" w14:paraId="3BBDC23C" w14:textId="77777777">
        <w:tc>
          <w:tcPr>
            <w:tcW w:w="3041" w:type="dxa"/>
          </w:tcPr>
          <w:p w14:paraId="06E36323" w14:textId="77777777" w:rsidR="00003377" w:rsidRDefault="00000000">
            <w:r>
              <w:rPr>
                <w:sz w:val="20"/>
              </w:rPr>
              <w:t>NFR-01</w:t>
            </w:r>
          </w:p>
        </w:tc>
        <w:tc>
          <w:tcPr>
            <w:tcW w:w="3041" w:type="dxa"/>
          </w:tcPr>
          <w:p w14:paraId="5C5EE478" w14:textId="77777777" w:rsidR="00003377" w:rsidRDefault="00000000">
            <w:r>
              <w:rPr>
                <w:sz w:val="20"/>
              </w:rPr>
              <w:t>Passwords must be hashed using PBKDF2-SHA256 with a random salt before storage.</w:t>
            </w:r>
          </w:p>
        </w:tc>
        <w:tc>
          <w:tcPr>
            <w:tcW w:w="3041" w:type="dxa"/>
          </w:tcPr>
          <w:p w14:paraId="3F6FB69F" w14:textId="77777777" w:rsidR="00003377" w:rsidRDefault="00000000">
            <w:r>
              <w:rPr>
                <w:sz w:val="20"/>
              </w:rPr>
              <w:t>Security</w:t>
            </w:r>
          </w:p>
        </w:tc>
      </w:tr>
      <w:tr w:rsidR="00003377" w14:paraId="36E95460" w14:textId="77777777">
        <w:tc>
          <w:tcPr>
            <w:tcW w:w="3041" w:type="dxa"/>
          </w:tcPr>
          <w:p w14:paraId="79D154C8" w14:textId="77777777" w:rsidR="00003377" w:rsidRDefault="00000000">
            <w:r>
              <w:rPr>
                <w:sz w:val="20"/>
              </w:rPr>
              <w:t>NFR-02</w:t>
            </w:r>
          </w:p>
        </w:tc>
        <w:tc>
          <w:tcPr>
            <w:tcW w:w="3041" w:type="dxa"/>
          </w:tcPr>
          <w:p w14:paraId="6EAE6674" w14:textId="77777777" w:rsidR="00003377" w:rsidRDefault="00000000">
            <w:r>
              <w:rPr>
                <w:sz w:val="20"/>
              </w:rPr>
              <w:t>The OTP must expire within ten minutes of generation and must be stored as a SHA-256 hash in the session.</w:t>
            </w:r>
          </w:p>
        </w:tc>
        <w:tc>
          <w:tcPr>
            <w:tcW w:w="3041" w:type="dxa"/>
          </w:tcPr>
          <w:p w14:paraId="339D5C43" w14:textId="77777777" w:rsidR="00003377" w:rsidRDefault="00000000">
            <w:r>
              <w:rPr>
                <w:sz w:val="20"/>
              </w:rPr>
              <w:t>Security</w:t>
            </w:r>
          </w:p>
        </w:tc>
      </w:tr>
      <w:tr w:rsidR="00003377" w14:paraId="340062EB" w14:textId="77777777">
        <w:tc>
          <w:tcPr>
            <w:tcW w:w="3041" w:type="dxa"/>
          </w:tcPr>
          <w:p w14:paraId="3056BF24" w14:textId="77777777" w:rsidR="00003377" w:rsidRDefault="00000000">
            <w:r>
              <w:rPr>
                <w:sz w:val="20"/>
              </w:rPr>
              <w:t>NFR-03</w:t>
            </w:r>
          </w:p>
        </w:tc>
        <w:tc>
          <w:tcPr>
            <w:tcW w:w="3041" w:type="dxa"/>
          </w:tcPr>
          <w:p w14:paraId="0AEFA0DF" w14:textId="77777777" w:rsidR="00003377" w:rsidRDefault="00000000">
            <w:r>
              <w:rPr>
                <w:sz w:val="20"/>
              </w:rPr>
              <w:t>All routes that display or modify institution data must require a valid session.</w:t>
            </w:r>
          </w:p>
        </w:tc>
        <w:tc>
          <w:tcPr>
            <w:tcW w:w="3041" w:type="dxa"/>
          </w:tcPr>
          <w:p w14:paraId="25FB47DB" w14:textId="77777777" w:rsidR="00003377" w:rsidRDefault="00000000">
            <w:r>
              <w:rPr>
                <w:sz w:val="20"/>
              </w:rPr>
              <w:t>Security</w:t>
            </w:r>
          </w:p>
        </w:tc>
      </w:tr>
      <w:tr w:rsidR="00003377" w14:paraId="18BD4609" w14:textId="77777777">
        <w:tc>
          <w:tcPr>
            <w:tcW w:w="3041" w:type="dxa"/>
          </w:tcPr>
          <w:p w14:paraId="0DDF9A5B" w14:textId="77777777" w:rsidR="00003377" w:rsidRDefault="00000000">
            <w:r>
              <w:rPr>
                <w:sz w:val="20"/>
              </w:rPr>
              <w:t>NFR-04</w:t>
            </w:r>
          </w:p>
        </w:tc>
        <w:tc>
          <w:tcPr>
            <w:tcW w:w="3041" w:type="dxa"/>
          </w:tcPr>
          <w:p w14:paraId="56314563" w14:textId="77777777" w:rsidR="00003377" w:rsidRDefault="00000000">
            <w:r>
              <w:rPr>
                <w:sz w:val="20"/>
              </w:rPr>
              <w:t>The system must generate a certificate PDF in under three seconds on average server hardware.</w:t>
            </w:r>
          </w:p>
        </w:tc>
        <w:tc>
          <w:tcPr>
            <w:tcW w:w="3041" w:type="dxa"/>
          </w:tcPr>
          <w:p w14:paraId="3B3FC6E0" w14:textId="77777777" w:rsidR="00003377" w:rsidRDefault="00000000">
            <w:r>
              <w:rPr>
                <w:sz w:val="20"/>
              </w:rPr>
              <w:t>Performance</w:t>
            </w:r>
          </w:p>
        </w:tc>
      </w:tr>
      <w:tr w:rsidR="00003377" w14:paraId="4B57E723" w14:textId="77777777">
        <w:tc>
          <w:tcPr>
            <w:tcW w:w="3041" w:type="dxa"/>
          </w:tcPr>
          <w:p w14:paraId="303485C3" w14:textId="77777777" w:rsidR="00003377" w:rsidRDefault="00000000">
            <w:r>
              <w:rPr>
                <w:sz w:val="20"/>
              </w:rPr>
              <w:t>NFR-05</w:t>
            </w:r>
          </w:p>
        </w:tc>
        <w:tc>
          <w:tcPr>
            <w:tcW w:w="3041" w:type="dxa"/>
          </w:tcPr>
          <w:p w14:paraId="69FC500C" w14:textId="77777777" w:rsidR="00003377" w:rsidRDefault="00000000">
            <w:r>
              <w:rPr>
                <w:sz w:val="20"/>
              </w:rPr>
              <w:t>The system must remain functional for certificate creation even when blockchain connectivity is unavailable.</w:t>
            </w:r>
          </w:p>
        </w:tc>
        <w:tc>
          <w:tcPr>
            <w:tcW w:w="3041" w:type="dxa"/>
          </w:tcPr>
          <w:p w14:paraId="0F97BDC5" w14:textId="77777777" w:rsidR="00003377" w:rsidRDefault="00000000">
            <w:r>
              <w:rPr>
                <w:sz w:val="20"/>
              </w:rPr>
              <w:t>Reliability</w:t>
            </w:r>
          </w:p>
        </w:tc>
      </w:tr>
      <w:tr w:rsidR="00003377" w14:paraId="109F7BC6" w14:textId="77777777">
        <w:tc>
          <w:tcPr>
            <w:tcW w:w="3041" w:type="dxa"/>
          </w:tcPr>
          <w:p w14:paraId="064B08E1" w14:textId="77777777" w:rsidR="00003377" w:rsidRDefault="00000000">
            <w:r>
              <w:rPr>
                <w:sz w:val="20"/>
              </w:rPr>
              <w:lastRenderedPageBreak/>
              <w:t>NFR-06</w:t>
            </w:r>
          </w:p>
        </w:tc>
        <w:tc>
          <w:tcPr>
            <w:tcW w:w="3041" w:type="dxa"/>
          </w:tcPr>
          <w:p w14:paraId="07A04714" w14:textId="77777777" w:rsidR="00003377" w:rsidRDefault="00000000">
            <w:r>
              <w:rPr>
                <w:sz w:val="20"/>
              </w:rPr>
              <w:t>The user interface must be operable in French and must function on standard web browsers without requiring any plugins.</w:t>
            </w:r>
          </w:p>
        </w:tc>
        <w:tc>
          <w:tcPr>
            <w:tcW w:w="3041" w:type="dxa"/>
          </w:tcPr>
          <w:p w14:paraId="2AD38B9B" w14:textId="77777777" w:rsidR="00003377" w:rsidRDefault="00000000">
            <w:r>
              <w:rPr>
                <w:sz w:val="20"/>
              </w:rPr>
              <w:t>Usability</w:t>
            </w:r>
          </w:p>
        </w:tc>
      </w:tr>
      <w:tr w:rsidR="00003377" w14:paraId="5A893F98" w14:textId="77777777">
        <w:tc>
          <w:tcPr>
            <w:tcW w:w="3041" w:type="dxa"/>
          </w:tcPr>
          <w:p w14:paraId="515C12D3" w14:textId="77777777" w:rsidR="00003377" w:rsidRDefault="00000000">
            <w:r>
              <w:rPr>
                <w:sz w:val="20"/>
              </w:rPr>
              <w:t>NFR-07</w:t>
            </w:r>
          </w:p>
        </w:tc>
        <w:tc>
          <w:tcPr>
            <w:tcW w:w="3041" w:type="dxa"/>
          </w:tcPr>
          <w:p w14:paraId="544B15D2" w14:textId="77777777" w:rsidR="00003377" w:rsidRDefault="00000000">
            <w:r>
              <w:rPr>
                <w:sz w:val="20"/>
              </w:rPr>
              <w:t>The system must support SQLite for development and PostgreSQL for production without code changes.</w:t>
            </w:r>
          </w:p>
        </w:tc>
        <w:tc>
          <w:tcPr>
            <w:tcW w:w="3041" w:type="dxa"/>
          </w:tcPr>
          <w:p w14:paraId="5F910C14" w14:textId="77777777" w:rsidR="00003377" w:rsidRDefault="00000000">
            <w:r>
              <w:rPr>
                <w:sz w:val="20"/>
              </w:rPr>
              <w:t>Portability</w:t>
            </w:r>
          </w:p>
        </w:tc>
      </w:tr>
      <w:tr w:rsidR="00003377" w14:paraId="178C4E67" w14:textId="77777777">
        <w:tc>
          <w:tcPr>
            <w:tcW w:w="3041" w:type="dxa"/>
          </w:tcPr>
          <w:p w14:paraId="5E598C60" w14:textId="77777777" w:rsidR="00003377" w:rsidRDefault="00000000">
            <w:r>
              <w:rPr>
                <w:sz w:val="20"/>
              </w:rPr>
              <w:t>NFR-08</w:t>
            </w:r>
          </w:p>
        </w:tc>
        <w:tc>
          <w:tcPr>
            <w:tcW w:w="3041" w:type="dxa"/>
          </w:tcPr>
          <w:p w14:paraId="2C6B16C4" w14:textId="77777777" w:rsidR="00003377" w:rsidRDefault="00000000">
            <w:r>
              <w:rPr>
                <w:sz w:val="20"/>
              </w:rPr>
              <w:t>All API endpoints must return appropriate HTTP status codes and JSON error messages for failed requests.</w:t>
            </w:r>
          </w:p>
        </w:tc>
        <w:tc>
          <w:tcPr>
            <w:tcW w:w="3041" w:type="dxa"/>
          </w:tcPr>
          <w:p w14:paraId="23553984" w14:textId="77777777" w:rsidR="00003377" w:rsidRDefault="00000000">
            <w:r>
              <w:rPr>
                <w:sz w:val="20"/>
              </w:rPr>
              <w:t>Maintainability</w:t>
            </w:r>
          </w:p>
        </w:tc>
      </w:tr>
    </w:tbl>
    <w:p w14:paraId="7CA889E6" w14:textId="77777777" w:rsidR="00003377" w:rsidRDefault="00000000">
      <w:pPr>
        <w:spacing w:before="200" w:after="200"/>
        <w:jc w:val="center"/>
      </w:pPr>
      <w:r>
        <w:rPr>
          <w:i/>
          <w:color w:val="646464"/>
          <w:sz w:val="22"/>
        </w:rPr>
        <w:t>[Table 4.2: Non-Functional Requirements of Certichain Africa]</w:t>
      </w:r>
    </w:p>
    <w:p w14:paraId="68BF3D81" w14:textId="77777777" w:rsidR="00003377" w:rsidRDefault="00000000">
      <w:pPr>
        <w:spacing w:before="240"/>
      </w:pPr>
      <w:r>
        <w:rPr>
          <w:b/>
        </w:rPr>
        <w:t>4.2 System Design</w:t>
      </w:r>
    </w:p>
    <w:p w14:paraId="0BA76EEF" w14:textId="77777777" w:rsidR="00003377" w:rsidRDefault="00000000">
      <w:pPr>
        <w:spacing w:before="160" w:after="80"/>
      </w:pPr>
      <w:r>
        <w:rPr>
          <w:b/>
          <w:i/>
        </w:rPr>
        <w:t>4.2.1 Use Case Diagram</w:t>
      </w:r>
    </w:p>
    <w:p w14:paraId="31577DF9" w14:textId="77777777" w:rsidR="00003377" w:rsidRDefault="00000000">
      <w:pPr>
        <w:jc w:val="both"/>
      </w:pPr>
      <w:r>
        <w:t>The Use Case Diagram for Certichain Africa identifies two primary actors and one external system actor. The first actor is the Institution Administrator, who represents any authenticated user of the platform acting on behalf of an educational institution. The second actor is the Public User, who represents any individual who visits the platform's public verification interface without logging in. The external system actor is the Blockchain Network, which automatically responds to smart contract queries during the verification process.</w:t>
      </w:r>
    </w:p>
    <w:p w14:paraId="04888750" w14:textId="77777777" w:rsidR="00003377" w:rsidRDefault="00000000">
      <w:pPr>
        <w:jc w:val="both"/>
      </w:pPr>
      <w:r>
        <w:t xml:space="preserve">The use cases for the Institution Administrator are as follows: Register Institution Account, Log In with OTP, Reset Password, View Dashboard, Create Certificate (with sub-cases: Select Certificate Type, Enter Recipient Details, Generate PDF, Anchor to Blockchain, Upload to </w:t>
      </w:r>
      <w:r>
        <w:lastRenderedPageBreak/>
        <w:t>IPFS), View Certificate List, Filter Certificates by Type and Status, Download Certificate PDF, Delete Certificate, Update Profile, Change Password, Update Wallet Address, Upgrade Subscription Plan via MoMo, Preview Certificate Template, and Download Certificate Template.</w:t>
      </w:r>
    </w:p>
    <w:p w14:paraId="04BBB0FA" w14:textId="77777777" w:rsidR="00003377" w:rsidRDefault="00000000">
      <w:pPr>
        <w:jc w:val="both"/>
      </w:pPr>
      <w:r>
        <w:t>The use cases for the Public User are as follows: Verify Certificate by File Upload, Verify Certificate by Blockchain Hash, and View Public Certificate Details via QR Code Link.</w:t>
      </w:r>
    </w:p>
    <w:p w14:paraId="2F81210A" w14:textId="77777777" w:rsidR="00003377" w:rsidRDefault="00000000">
      <w:pPr>
        <w:jc w:val="both"/>
      </w:pPr>
      <w:r>
        <w:t>The Blockchain Network actor interacts with the system during the Certificate Anchoring use case (triggered by the Institution Administrator) and the Verify Certificate on Blockchain use case (triggered by the Public User or the platform during the verification process).</w:t>
      </w:r>
    </w:p>
    <w:p w14:paraId="07DD5BA5" w14:textId="77777777" w:rsidR="00003377" w:rsidRDefault="00000000">
      <w:pPr>
        <w:spacing w:before="200" w:after="200"/>
        <w:jc w:val="center"/>
      </w:pPr>
      <w:r>
        <w:rPr>
          <w:i/>
          <w:color w:val="646464"/>
          <w:sz w:val="22"/>
        </w:rPr>
        <w:t>[Figure 4.1: Use Case Diagram for Certichain Africa - to be drawn in draw.io or Lucidchart using the description above]</w:t>
      </w:r>
    </w:p>
    <w:p w14:paraId="521188B4" w14:textId="77777777" w:rsidR="00003377" w:rsidRDefault="00000000">
      <w:pPr>
        <w:spacing w:before="160" w:after="80"/>
      </w:pPr>
      <w:r>
        <w:rPr>
          <w:b/>
          <w:i/>
        </w:rPr>
        <w:t>4.2.2 Class Diagram</w:t>
      </w:r>
    </w:p>
    <w:p w14:paraId="05B65156" w14:textId="77777777" w:rsidR="00003377" w:rsidRDefault="00000000">
      <w:pPr>
        <w:jc w:val="both"/>
      </w:pPr>
      <w:r>
        <w:t>The Class Diagram for Certichain Africa reflects the three SQLAlchemy model classes defined in models.py, together with their attributes, methods, and relationships.</w:t>
      </w:r>
    </w:p>
    <w:p w14:paraId="3E5B11F4" w14:textId="77777777" w:rsidR="00003377" w:rsidRDefault="00000000">
      <w:pPr>
        <w:jc w:val="both"/>
      </w:pPr>
      <w:r>
        <w:t>The Institution class has the following attributes: id (Integer, primary key), name (String 255, not null), email (String 255, unique, not null, indexed), password_hash (String 255, not null), is_verified (Boolean, default True), created_at (DateTime), updated_at (DateTime), wallet_address (String 255, nullable), reset_token (String 128, nullable, indexed), reset_token_expiry (DateTime, nullable), plan (String 50, default free), and plan_expires_at (DateTime, nullable). Its methods are set_password(password), which hashes and stores the password, check_password(password), which verifies a password against the stored hash, cert_quota(), which returns the number of certificates issued this month versus the institution's plan limit, and to_dict(), which serialises the object to a JSON-compatible dictionary.</w:t>
      </w:r>
    </w:p>
    <w:p w14:paraId="46CCA2F2" w14:textId="77777777" w:rsidR="00003377" w:rsidRDefault="00000000">
      <w:pPr>
        <w:jc w:val="both"/>
      </w:pPr>
      <w:r>
        <w:t xml:space="preserve">The Certificate class has the following attributes: id (Integer, primary key), institution_id (Integer, foreign key to institutions.id, not null), certificate_type (String 50, not null), </w:t>
      </w:r>
      <w:r>
        <w:lastRenderedPageBreak/>
        <w:t>recipient_name (String 255, not null), recipient_email (String 255, nullable), domain (String 255, nullable), mention (String 100, nullable), data (JSON, nullable), file_hash (String 255, nullable), ipfs_hash (String 255, nullable), blockchain_hash (String 255, nullable), status (String 50, default created), created_at (DateTime), and updated_at (DateTime). Its method is to_dict(), which serialises the certificate to a JSON-compatible dictionary.</w:t>
      </w:r>
    </w:p>
    <w:p w14:paraId="3393E792" w14:textId="77777777" w:rsidR="00003377" w:rsidRDefault="00000000">
      <w:pPr>
        <w:jc w:val="both"/>
      </w:pPr>
      <w:r>
        <w:t>The Payment class has the following attributes: id (Integer, primary key), institution_id (Integer, foreign key to institutions.id, not null), reference_id (String 36, unique, not null), plan (String 50, not null), billing (String 20, default monthly), amount (Integer, not null), currency (String 10, default XAF), phone (String 20, not null), status (String 20, default pending), created_at (DateTime), and updated_at (DateTime). Its method is to_dict(), which serialises the payment to a JSON-compatible dictionary.</w:t>
      </w:r>
    </w:p>
    <w:p w14:paraId="4C2794B8" w14:textId="77777777" w:rsidR="00003377" w:rsidRDefault="00000000">
      <w:pPr>
        <w:jc w:val="both"/>
      </w:pPr>
      <w:r>
        <w:t>The relationships are as follows: Institution has a one-to-many relationship with Certificate (one institution can have many certificates), and Institution has a one-to-many relationship with Payment (one institution can have many payments). Both relationships are configured with cascade all, delete-orphan, meaning that when an institution is deleted, all its associated certificates and payments are also deleted.</w:t>
      </w:r>
    </w:p>
    <w:p w14:paraId="25813807" w14:textId="77777777" w:rsidR="00003377" w:rsidRDefault="00000000">
      <w:pPr>
        <w:spacing w:before="200" w:after="200"/>
        <w:jc w:val="center"/>
      </w:pPr>
      <w:r>
        <w:rPr>
          <w:i/>
          <w:color w:val="646464"/>
          <w:sz w:val="22"/>
        </w:rPr>
        <w:t>[Figure 4.2: Class Diagram for Certichain Africa - to be drawn using the attribute and relationship descriptions above]</w:t>
      </w:r>
    </w:p>
    <w:p w14:paraId="694F2E92" w14:textId="77777777" w:rsidR="00003377" w:rsidRDefault="00000000">
      <w:pPr>
        <w:spacing w:before="160" w:after="80"/>
      </w:pPr>
      <w:r>
        <w:rPr>
          <w:b/>
          <w:i/>
        </w:rPr>
        <w:t>4.2.3 Entity-Relationship Diagram</w:t>
      </w:r>
    </w:p>
    <w:p w14:paraId="1DBA8290" w14:textId="77777777" w:rsidR="00003377" w:rsidRDefault="00000000">
      <w:pPr>
        <w:jc w:val="both"/>
      </w:pPr>
      <w:r>
        <w:t>The Entity-Relationship (ER) Diagram represents the database schema of Certichain Africa. It consists of three entities: institutions, certificates, and payments.</w:t>
      </w:r>
    </w:p>
    <w:p w14:paraId="172F9AE4" w14:textId="77777777" w:rsidR="00003377" w:rsidRDefault="00000000">
      <w:pPr>
        <w:jc w:val="both"/>
      </w:pPr>
      <w:r>
        <w:t xml:space="preserve">The institutions entity has the following attributes: id (PK, INT), name (VARCHAR 255, NOT NULL), email (VARCHAR 255, UNIQUE, NOT NULL), password_hash (VARCHAR 255, NOT NULL), is_verified (BOOLEAN), created_at (DATETIME), updated_at </w:t>
      </w:r>
      <w:r>
        <w:lastRenderedPageBreak/>
        <w:t>(DATETIME), wallet_address (VARCHAR 255), reset_token (VARCHAR 128), reset_token_expiry (DATETIME), plan (VARCHAR 50), and plan_expires_at (DATETIME).</w:t>
      </w:r>
    </w:p>
    <w:p w14:paraId="1855E8BC" w14:textId="77777777" w:rsidR="00003377" w:rsidRDefault="00000000">
      <w:pPr>
        <w:jc w:val="both"/>
      </w:pPr>
      <w:r>
        <w:t>The certificates entity has the following attributes: id (PK, INT), institution_id (FK, INT, references institutions.id), certificate_type (VARCHAR 50, NOT NULL), recipient_name (VARCHAR 255, NOT NULL), recipient_email (VARCHAR 255), domain (VARCHAR 255), mention (VARCHAR 100), data (JSON), file_hash (VARCHAR 255), ipfs_hash (VARCHAR 255), blockchain_hash (VARCHAR 255), status (VARCHAR 50), created_at (DATETIME), and updated_at (DATETIME).</w:t>
      </w:r>
    </w:p>
    <w:p w14:paraId="32CE27D9" w14:textId="77777777" w:rsidR="00003377" w:rsidRDefault="00000000">
      <w:pPr>
        <w:jc w:val="both"/>
      </w:pPr>
      <w:r>
        <w:t>The payments entity has the following attributes: id (PK, INT), institution_id (FK, INT, references institutions.id), reference_id (VARCHAR 36, UNIQUE, NOT NULL), plan (VARCHAR 50, NOT NULL), billing (VARCHAR 20), amount (INT, NOT NULL), currency (VARCHAR 10), phone (VARCHAR 20, NOT NULL), status (VARCHAR 20), created_at (DATETIME), and updated_at (DATETIME).</w:t>
      </w:r>
    </w:p>
    <w:p w14:paraId="29DB8879" w14:textId="77777777" w:rsidR="00003377" w:rsidRDefault="00000000">
      <w:pPr>
        <w:jc w:val="both"/>
      </w:pPr>
      <w:r>
        <w:t>The relationships are: institutions to certificates is one-to-many (one institution issues many certificates), and institutions to payments is one-to-many (one institution makes many payments). Both foreign key columns have an ON DELETE CASCADE constraint, implemented through SQLAlchemy's cascade option.</w:t>
      </w:r>
    </w:p>
    <w:p w14:paraId="660F5F39" w14:textId="77777777" w:rsidR="00003377" w:rsidRDefault="00000000">
      <w:pPr>
        <w:spacing w:before="200" w:after="200"/>
        <w:jc w:val="center"/>
      </w:pPr>
      <w:r>
        <w:rPr>
          <w:i/>
          <w:color w:val="646464"/>
          <w:sz w:val="22"/>
        </w:rPr>
        <w:t>[Figure 4.3: Entity-Relationship Diagram - to be drawn using the entity and relationship descriptions above]</w:t>
      </w:r>
    </w:p>
    <w:p w14:paraId="76C502AB" w14:textId="77777777" w:rsidR="00003377" w:rsidRDefault="00000000">
      <w:pPr>
        <w:spacing w:before="160" w:after="80"/>
      </w:pPr>
      <w:r>
        <w:rPr>
          <w:b/>
          <w:i/>
        </w:rPr>
        <w:t>4.2.4 System Architecture Diagram</w:t>
      </w:r>
    </w:p>
    <w:p w14:paraId="7F0448B6" w14:textId="77777777" w:rsidR="00003377" w:rsidRDefault="00000000">
      <w:pPr>
        <w:jc w:val="both"/>
      </w:pPr>
      <w:r>
        <w:t>The system architecture of Certichain Africa follows the MVC pattern extended with a set of external service integrations. The architecture has four layers.</w:t>
      </w:r>
    </w:p>
    <w:p w14:paraId="62667237" w14:textId="77777777" w:rsidR="00003377" w:rsidRDefault="00000000">
      <w:pPr>
        <w:jc w:val="both"/>
      </w:pPr>
      <w:r>
        <w:t xml:space="preserve">The Presentation Layer consists of Jinja2 HTML templates rendered on the server side and delivered to the user's browser. Dynamic operations, such as filtering a list of certificates, are handled by JavaScript fetch calls to the API layer. The templates are stored in the templates </w:t>
      </w:r>
      <w:r>
        <w:lastRenderedPageBreak/>
        <w:t>directory and include pages for landing, signup, login, OTP verification, dashboard, certificate creation, certificate management, public verification, templates library, settings, and pricing.</w:t>
      </w:r>
    </w:p>
    <w:p w14:paraId="0F388AD0" w14:textId="77777777" w:rsidR="00003377" w:rsidRDefault="00000000">
      <w:pPr>
        <w:jc w:val="both"/>
      </w:pPr>
      <w:r>
        <w:t>The Application Layer consists of the Flask route functions defined in app.py. These functions receive HTTP requests, validate inputs, coordinate with the model layer to read or write data, interact with external services as needed, and return responses either as rendered HTML pages or as JSON API responses.</w:t>
      </w:r>
    </w:p>
    <w:p w14:paraId="07321772" w14:textId="77777777" w:rsidR="00003377" w:rsidRDefault="00000000">
      <w:pPr>
        <w:jc w:val="both"/>
      </w:pPr>
      <w:r>
        <w:t>The Data Layer consists of the SQLAlchemy models defined in models.py and the underlying database, which is SQLite during development and can be configured as PostgreSQL for production through the DATABASE_URL environment variable. The data layer also includes the local file system storage for certificate PDFs, stored in the certs/uploads directory.</w:t>
      </w:r>
    </w:p>
    <w:p w14:paraId="27BA27A3" w14:textId="77777777" w:rsidR="00003377" w:rsidRDefault="00000000">
      <w:pPr>
        <w:jc w:val="both"/>
      </w:pPr>
      <w:r>
        <w:t>The External Services Layer consists of four external APIs that the application interacts with: the Polygon blockchain node (accessed through an Infura RPC endpoint), the Pinata IPFS cloud service, the SMTP email server (configured through Flask-Mail), and the MTN MoMo Collection API.</w:t>
      </w:r>
    </w:p>
    <w:p w14:paraId="2B8F6D09" w14:textId="77777777" w:rsidR="00003377" w:rsidRDefault="00000000">
      <w:pPr>
        <w:spacing w:before="200" w:after="200"/>
        <w:jc w:val="center"/>
      </w:pPr>
      <w:r>
        <w:rPr>
          <w:i/>
          <w:color w:val="646464"/>
          <w:sz w:val="22"/>
        </w:rPr>
        <w:t>[Figure 4.4: System Architecture Diagram (MVC + External Services) - to be drawn using the layer descriptions above]</w:t>
      </w:r>
    </w:p>
    <w:p w14:paraId="3856BD6C" w14:textId="77777777" w:rsidR="00003377" w:rsidRDefault="00000000">
      <w:pPr>
        <w:spacing w:before="240"/>
      </w:pPr>
      <w:r>
        <w:rPr>
          <w:b/>
        </w:rPr>
        <w:t>4.3 Implementation</w:t>
      </w:r>
    </w:p>
    <w:p w14:paraId="72ADB930" w14:textId="77777777" w:rsidR="00003377" w:rsidRDefault="00000000">
      <w:pPr>
        <w:spacing w:before="160" w:after="80"/>
      </w:pPr>
      <w:r>
        <w:rPr>
          <w:b/>
          <w:i/>
        </w:rPr>
        <w:t>4.3.1 Technology Stack Rationale</w:t>
      </w:r>
    </w:p>
    <w:p w14:paraId="0DA6684B" w14:textId="77777777" w:rsidR="00003377" w:rsidRDefault="00000000">
      <w:pPr>
        <w:jc w:val="both"/>
      </w:pPr>
      <w:r>
        <w:t xml:space="preserve">The technology choices described in Chapter 3 were validated during the implementation phase. Flask's routing system and extension architecture proved well-suited to the project's requirements. The ability to use Flask extensions selectively, adding SQLAlchemy for database access, Flask-Mail for email, and Flask-CORS for API endpoints without loading everything by default, kept the application lightweight and easy to understand. Web3.py version 6 introduced breaking changes from version 5, including new import paths for </w:t>
      </w:r>
      <w:r>
        <w:lastRenderedPageBreak/>
        <w:t>middleware and updated function naming conventions, and the implementation handled these differences carefully to ensure compatibility.</w:t>
      </w:r>
    </w:p>
    <w:p w14:paraId="43FBB07B" w14:textId="77777777" w:rsidR="00003377" w:rsidRDefault="00000000">
      <w:pPr>
        <w:jc w:val="both"/>
      </w:pPr>
      <w:r>
        <w:t>ReportLab's canvas API provided the level of graphical control needed to produce the professional certificate designs. The ability to draw arbitrary shapes, position text at precise coordinates, apply custom colours, and embed QR code images allowed the four certificate templates to be implemented entirely in Python without any dependency on image editing software or external design assets.</w:t>
      </w:r>
    </w:p>
    <w:p w14:paraId="29AE311B" w14:textId="77777777" w:rsidR="00003377" w:rsidRDefault="00000000">
      <w:pPr>
        <w:spacing w:before="160" w:after="80"/>
      </w:pPr>
      <w:r>
        <w:rPr>
          <w:b/>
          <w:i/>
        </w:rPr>
        <w:t>4.3.2 Feature 1: Institution Registration and Authentication</w:t>
      </w:r>
    </w:p>
    <w:p w14:paraId="1A9EAB28" w14:textId="77777777" w:rsidR="00003377" w:rsidRDefault="00000000">
      <w:pPr>
        <w:jc w:val="both"/>
      </w:pPr>
      <w:r>
        <w:t>The authentication system is one of the most critical components of Certichain Africa. An institution that cannot securely authenticate its staff cannot protect the certificate issuance authority that the platform grants it. The authentication system was therefore designed with multiple layers of protection.</w:t>
      </w:r>
    </w:p>
    <w:p w14:paraId="5418E8E9" w14:textId="77777777" w:rsidR="00003377" w:rsidRDefault="00000000">
      <w:pPr>
        <w:jc w:val="both"/>
      </w:pPr>
      <w:r>
        <w:t>The institution registration route at /signup validates that the submitted email address is unique and conforms to a standard email format, that the password is at least eight characters long, contains at least one uppercase letter, at least one lowercase letter, and at least one digit, and that the password and password confirmation fields match. If all validations pass, a new Institution record is created and its password is stored as a PBKDF2-SHA256 hash using Werkzeug's generate_password_hash function.</w:t>
      </w:r>
    </w:p>
    <w:p w14:paraId="5AAC0224" w14:textId="77777777" w:rsidR="00003377" w:rsidRPr="00C604F9" w:rsidRDefault="00000000">
      <w:pPr>
        <w:spacing w:before="160" w:after="40"/>
        <w:rPr>
          <w:lang w:val="fr-FR"/>
        </w:rPr>
      </w:pPr>
      <w:r w:rsidRPr="00C604F9">
        <w:rPr>
          <w:b/>
          <w:i/>
          <w:sz w:val="22"/>
          <w:lang w:val="fr-FR"/>
        </w:rPr>
        <w:t>File: app.py (signup validation)</w:t>
      </w:r>
    </w:p>
    <w:p w14:paraId="13DB1492" w14:textId="77777777" w:rsidR="00003377" w:rsidRPr="00C604F9" w:rsidRDefault="00000000">
      <w:pPr>
        <w:spacing w:before="40" w:after="160" w:line="320" w:lineRule="exact"/>
        <w:ind w:left="567"/>
        <w:rPr>
          <w:lang w:val="fr-FR"/>
        </w:rPr>
      </w:pPr>
      <w:r w:rsidRPr="00C604F9">
        <w:rPr>
          <w:rFonts w:ascii="Courier New" w:hAnsi="Courier New"/>
          <w:sz w:val="18"/>
          <w:lang w:val="fr-FR"/>
        </w:rPr>
        <w:t>def validate_password(password):</w:t>
      </w:r>
      <w:r w:rsidRPr="00C604F9">
        <w:rPr>
          <w:rFonts w:ascii="Courier New" w:hAnsi="Courier New"/>
          <w:sz w:val="18"/>
          <w:lang w:val="fr-FR"/>
        </w:rPr>
        <w:br/>
        <w:t xml:space="preserve">    if len(password) &lt; 8:</w:t>
      </w:r>
      <w:r w:rsidRPr="00C604F9">
        <w:rPr>
          <w:rFonts w:ascii="Courier New" w:hAnsi="Courier New"/>
          <w:sz w:val="18"/>
          <w:lang w:val="fr-FR"/>
        </w:rPr>
        <w:br/>
        <w:t xml:space="preserve">        return False, "Le mot de passe doit contenir au moins 8 caracteres"</w:t>
      </w:r>
      <w:r w:rsidRPr="00C604F9">
        <w:rPr>
          <w:rFonts w:ascii="Courier New" w:hAnsi="Courier New"/>
          <w:sz w:val="18"/>
          <w:lang w:val="fr-FR"/>
        </w:rPr>
        <w:br/>
        <w:t xml:space="preserve">    if not re.search(r'[A-Z]', password):</w:t>
      </w:r>
      <w:r w:rsidRPr="00C604F9">
        <w:rPr>
          <w:rFonts w:ascii="Courier New" w:hAnsi="Courier New"/>
          <w:sz w:val="18"/>
          <w:lang w:val="fr-FR"/>
        </w:rPr>
        <w:br/>
        <w:t xml:space="preserve">        return False, "Le mot de passe doit contenir au moins une majuscule"</w:t>
      </w:r>
      <w:r w:rsidRPr="00C604F9">
        <w:rPr>
          <w:rFonts w:ascii="Courier New" w:hAnsi="Courier New"/>
          <w:sz w:val="18"/>
          <w:lang w:val="fr-FR"/>
        </w:rPr>
        <w:br/>
        <w:t xml:space="preserve">    if not re.search(r'[a-z]', password):</w:t>
      </w:r>
      <w:r w:rsidRPr="00C604F9">
        <w:rPr>
          <w:rFonts w:ascii="Courier New" w:hAnsi="Courier New"/>
          <w:sz w:val="18"/>
          <w:lang w:val="fr-FR"/>
        </w:rPr>
        <w:br/>
        <w:t xml:space="preserve">        return False, "Le mot de passe doit contenir au moins une minuscule"</w:t>
      </w:r>
      <w:r w:rsidRPr="00C604F9">
        <w:rPr>
          <w:rFonts w:ascii="Courier New" w:hAnsi="Courier New"/>
          <w:sz w:val="18"/>
          <w:lang w:val="fr-FR"/>
        </w:rPr>
        <w:br/>
        <w:t xml:space="preserve">    if not re.search(r'[0-9]', password):</w:t>
      </w:r>
      <w:r w:rsidRPr="00C604F9">
        <w:rPr>
          <w:rFonts w:ascii="Courier New" w:hAnsi="Courier New"/>
          <w:sz w:val="18"/>
          <w:lang w:val="fr-FR"/>
        </w:rPr>
        <w:br/>
        <w:t xml:space="preserve">        return False, "Le mot de passe doit contenir au moins un chiffre"</w:t>
      </w:r>
      <w:r w:rsidRPr="00C604F9">
        <w:rPr>
          <w:rFonts w:ascii="Courier New" w:hAnsi="Courier New"/>
          <w:sz w:val="18"/>
          <w:lang w:val="fr-FR"/>
        </w:rPr>
        <w:br/>
        <w:t xml:space="preserve">    return True, "Mot de passe valide"</w:t>
      </w:r>
      <w:r w:rsidRPr="00C604F9">
        <w:rPr>
          <w:rFonts w:ascii="Courier New" w:hAnsi="Courier New"/>
          <w:sz w:val="18"/>
          <w:lang w:val="fr-FR"/>
        </w:rPr>
        <w:br/>
      </w:r>
      <w:r w:rsidRPr="00C604F9">
        <w:rPr>
          <w:rFonts w:ascii="Courier New" w:hAnsi="Courier New"/>
          <w:sz w:val="18"/>
          <w:lang w:val="fr-FR"/>
        </w:rPr>
        <w:lastRenderedPageBreak/>
        <w:br/>
        <w:t>institution = Institution(name=name, email=email, is_verified=True)</w:t>
      </w:r>
      <w:r w:rsidRPr="00C604F9">
        <w:rPr>
          <w:rFonts w:ascii="Courier New" w:hAnsi="Courier New"/>
          <w:sz w:val="18"/>
          <w:lang w:val="fr-FR"/>
        </w:rPr>
        <w:br/>
        <w:t>institution.set_password(password)</w:t>
      </w:r>
      <w:r w:rsidRPr="00C604F9">
        <w:rPr>
          <w:rFonts w:ascii="Courier New" w:hAnsi="Courier New"/>
          <w:sz w:val="18"/>
          <w:lang w:val="fr-FR"/>
        </w:rPr>
        <w:br/>
        <w:t>db.session.add(institution)</w:t>
      </w:r>
      <w:r w:rsidRPr="00C604F9">
        <w:rPr>
          <w:rFonts w:ascii="Courier New" w:hAnsi="Courier New"/>
          <w:sz w:val="18"/>
          <w:lang w:val="fr-FR"/>
        </w:rPr>
        <w:br/>
        <w:t>db.session.commit()</w:t>
      </w:r>
    </w:p>
    <w:p w14:paraId="56B0D152" w14:textId="77777777" w:rsidR="00003377" w:rsidRDefault="00000000">
      <w:pPr>
        <w:jc w:val="both"/>
      </w:pPr>
      <w:r>
        <w:t>The login route at /login handles two different scenarios. When Flask-Mail is configured with valid SMTP credentials, the route validates the institution's email and password, then generates a six-digit OTP code, stores its SHA-256 hash in the session along with an expiry timestamp and an attempts counter, sends the code to the institution's email address, and redirects the user to the OTP verification page. When Flask-Mail is not configured, the route skips the OTP step and creates the session directly, allowing the platform to function without an SMTP server during development or testing.</w:t>
      </w:r>
    </w:p>
    <w:p w14:paraId="585B1E0A" w14:textId="77777777" w:rsidR="00003377" w:rsidRDefault="00000000">
      <w:pPr>
        <w:spacing w:before="160" w:after="40"/>
      </w:pPr>
      <w:r>
        <w:rPr>
          <w:b/>
          <w:i/>
          <w:sz w:val="22"/>
        </w:rPr>
        <w:t>File: app.py (OTP generation and storage)</w:t>
      </w:r>
    </w:p>
    <w:p w14:paraId="3A9C4B03" w14:textId="77777777" w:rsidR="00003377" w:rsidRDefault="00000000">
      <w:pPr>
        <w:spacing w:before="40" w:after="160" w:line="320" w:lineRule="exact"/>
        <w:ind w:left="567"/>
      </w:pPr>
      <w:r>
        <w:rPr>
          <w:rFonts w:ascii="Courier New" w:hAnsi="Courier New"/>
          <w:sz w:val="18"/>
        </w:rPr>
        <w:t>OTP_MAX_SEND_PER_HOUR = 5</w:t>
      </w:r>
      <w:r>
        <w:rPr>
          <w:rFonts w:ascii="Courier New" w:hAnsi="Courier New"/>
          <w:sz w:val="18"/>
        </w:rPr>
        <w:br/>
        <w:t>OTP_RESEND_COOLDOWN   = 60</w:t>
      </w:r>
      <w:r>
        <w:rPr>
          <w:rFonts w:ascii="Courier New" w:hAnsi="Courier New"/>
          <w:sz w:val="18"/>
        </w:rPr>
        <w:br/>
        <w:t>OTP_MAX_ATTEMPTS      = 5</w:t>
      </w:r>
      <w:r>
        <w:rPr>
          <w:rFonts w:ascii="Courier New" w:hAnsi="Courier New"/>
          <w:sz w:val="18"/>
        </w:rPr>
        <w:br/>
        <w:t>OTP_EXPIRY_MINUTES    = 10</w:t>
      </w:r>
      <w:r>
        <w:rPr>
          <w:rFonts w:ascii="Courier New" w:hAnsi="Courier New"/>
          <w:sz w:val="18"/>
        </w:rPr>
        <w:br/>
      </w:r>
      <w:r>
        <w:rPr>
          <w:rFonts w:ascii="Courier New" w:hAnsi="Courier New"/>
          <w:sz w:val="18"/>
        </w:rPr>
        <w:br/>
        <w:t>def _generate_otp() -&gt; str:</w:t>
      </w:r>
      <w:r>
        <w:rPr>
          <w:rFonts w:ascii="Courier New" w:hAnsi="Courier New"/>
          <w:sz w:val="18"/>
        </w:rPr>
        <w:br/>
        <w:t xml:space="preserve">    return ''.join(secrets.choice('0123456789') for _ in range(6))</w:t>
      </w:r>
      <w:r>
        <w:rPr>
          <w:rFonts w:ascii="Courier New" w:hAnsi="Courier New"/>
          <w:sz w:val="18"/>
        </w:rPr>
        <w:br/>
      </w:r>
      <w:r>
        <w:rPr>
          <w:rFonts w:ascii="Courier New" w:hAnsi="Courier New"/>
          <w:sz w:val="18"/>
        </w:rPr>
        <w:br/>
        <w:t>def _store_otp(email, institution_id, code):</w:t>
      </w:r>
      <w:r>
        <w:rPr>
          <w:rFonts w:ascii="Courier New" w:hAnsi="Courier New"/>
          <w:sz w:val="18"/>
        </w:rPr>
        <w:br/>
        <w:t xml:space="preserve">    now = datetime.now().timestamp()</w:t>
      </w:r>
      <w:r>
        <w:rPr>
          <w:rFonts w:ascii="Courier New" w:hAnsi="Courier New"/>
          <w:sz w:val="18"/>
        </w:rPr>
        <w:br/>
        <w:t xml:space="preserve">    session['otp_pending_id']    = institution_id</w:t>
      </w:r>
      <w:r>
        <w:rPr>
          <w:rFonts w:ascii="Courier New" w:hAnsi="Courier New"/>
          <w:sz w:val="18"/>
        </w:rPr>
        <w:br/>
        <w:t xml:space="preserve">    session['otp_pending_email'] = email</w:t>
      </w:r>
      <w:r>
        <w:rPr>
          <w:rFonts w:ascii="Courier New" w:hAnsi="Courier New"/>
          <w:sz w:val="18"/>
        </w:rPr>
        <w:br/>
        <w:t xml:space="preserve">    session['otp_hash']          = _hash_otp(code)</w:t>
      </w:r>
      <w:r>
        <w:rPr>
          <w:rFonts w:ascii="Courier New" w:hAnsi="Courier New"/>
          <w:sz w:val="18"/>
        </w:rPr>
        <w:br/>
        <w:t xml:space="preserve">    session['otp_expiry']        = now + OTP_EXPIRY_MINUTES * 60</w:t>
      </w:r>
      <w:r>
        <w:rPr>
          <w:rFonts w:ascii="Courier New" w:hAnsi="Courier New"/>
          <w:sz w:val="18"/>
        </w:rPr>
        <w:br/>
        <w:t xml:space="preserve">    session['otp_attempts']      = 0</w:t>
      </w:r>
      <w:r>
        <w:rPr>
          <w:rFonts w:ascii="Courier New" w:hAnsi="Courier New"/>
          <w:sz w:val="18"/>
        </w:rPr>
        <w:br/>
        <w:t xml:space="preserve">    session['otp_last_sent']     = now</w:t>
      </w:r>
    </w:p>
    <w:p w14:paraId="18F682B7" w14:textId="77777777" w:rsidR="00003377" w:rsidRDefault="00000000">
      <w:pPr>
        <w:jc w:val="both"/>
      </w:pPr>
      <w:r>
        <w:t xml:space="preserve">The OTP verification route at /login/verify-otp checks that the session contains a pending OTP, that the OTP has not expired, and that the number of failed attempts has not reached the maximum of five. It compares the SHA-256 hash of the entered code with the stored hash. If the hashes match, the OTP session data is cleared, a proper authenticated session is created, </w:t>
      </w:r>
      <w:r>
        <w:lastRenderedPageBreak/>
        <w:t>and the user is redirected to the dashboard. If the hashes do not match, the attempt counter is incremented and the user is informed of how many attempts remain. When all five attempts are exhausted, the session is invalidated and the user must restart the login process.</w:t>
      </w:r>
    </w:p>
    <w:p w14:paraId="44016B0A" w14:textId="77777777" w:rsidR="00003377" w:rsidRDefault="00000000">
      <w:pPr>
        <w:jc w:val="both"/>
      </w:pPr>
      <w:r>
        <w:t>An in-memory rate limiter prevents a single email address from requesting more than five OTP codes per hour. This protects against automated attacks that might attempt to exhaust the OTP code space by requesting a large number of codes.</w:t>
      </w:r>
    </w:p>
    <w:p w14:paraId="05744031" w14:textId="77777777" w:rsidR="00003377" w:rsidRDefault="00000000">
      <w:pPr>
        <w:spacing w:before="200" w:after="200"/>
        <w:jc w:val="center"/>
      </w:pPr>
      <w:r>
        <w:rPr>
          <w:i/>
          <w:color w:val="646464"/>
          <w:sz w:val="22"/>
        </w:rPr>
        <w:t>[Figure 4.6: Authentication Flow Sequence Diagram - to be drawn showing: Browser -&gt; Flask /login -&gt; validate creds -&gt; generate OTP -&gt; Flask-Mail -&gt; SMTP -&gt; email inbox -&gt; Browser -&gt; Flask /verify-otp -&gt; compare hash -&gt; create session -&gt; redirect to dashboard]</w:t>
      </w:r>
    </w:p>
    <w:p w14:paraId="57CF5E4F" w14:textId="77777777" w:rsidR="00003377" w:rsidRDefault="00000000">
      <w:pPr>
        <w:spacing w:before="160" w:after="80"/>
      </w:pPr>
      <w:r>
        <w:rPr>
          <w:b/>
          <w:i/>
        </w:rPr>
        <w:t>4.3.3 Feature 2: Password Reset</w:t>
      </w:r>
    </w:p>
    <w:p w14:paraId="4961D39E" w14:textId="77777777" w:rsidR="00003377" w:rsidRDefault="00000000">
      <w:pPr>
        <w:jc w:val="both"/>
      </w:pPr>
      <w:r>
        <w:t>The password reset flow is initiated at /forgot-password, where the institution enters its email address. The system responds with a success message regardless of whether the email is found in the database, preventing email enumeration attacks where an attacker could determine which email addresses have registered accounts by observing the response.</w:t>
      </w:r>
    </w:p>
    <w:p w14:paraId="490022D9" w14:textId="77777777" w:rsidR="00003377" w:rsidRDefault="00000000">
      <w:pPr>
        <w:jc w:val="both"/>
      </w:pPr>
      <w:r>
        <w:t>If the email is found and Flask-Mail is configured, the system generates a cryptographically random 48-byte URL-safe token using Python's secrets.token_urlsafe function, stores the token and a one-hour expiry timestamp on the Institution record, and sends an HTML email containing a password reset link to the institution's email address. The reset link leads to the /reset-password/&lt;token&gt; route, which validates the token and its expiry before allowing the password to be changed.</w:t>
      </w:r>
    </w:p>
    <w:p w14:paraId="2545BF7E" w14:textId="77777777" w:rsidR="00003377" w:rsidRDefault="00000000">
      <w:pPr>
        <w:spacing w:before="160" w:after="40"/>
      </w:pPr>
      <w:r>
        <w:rPr>
          <w:b/>
          <w:i/>
          <w:sz w:val="22"/>
        </w:rPr>
        <w:t>File: app.py (password reset token generation)</w:t>
      </w:r>
    </w:p>
    <w:p w14:paraId="7FD00462" w14:textId="77777777" w:rsidR="00003377" w:rsidRDefault="00000000">
      <w:pPr>
        <w:spacing w:before="40" w:after="160" w:line="320" w:lineRule="exact"/>
        <w:ind w:left="567"/>
      </w:pPr>
      <w:r>
        <w:rPr>
          <w:rFonts w:ascii="Courier New" w:hAnsi="Courier New"/>
          <w:sz w:val="18"/>
        </w:rPr>
        <w:t>token  = secrets.token_urlsafe(48)</w:t>
      </w:r>
      <w:r>
        <w:rPr>
          <w:rFonts w:ascii="Courier New" w:hAnsi="Courier New"/>
          <w:sz w:val="18"/>
        </w:rPr>
        <w:br/>
        <w:t>expiry = datetime.now() + timedelta(hours=1)</w:t>
      </w:r>
      <w:r>
        <w:rPr>
          <w:rFonts w:ascii="Courier New" w:hAnsi="Courier New"/>
          <w:sz w:val="18"/>
        </w:rPr>
        <w:br/>
        <w:t>institution.reset_token        = token</w:t>
      </w:r>
      <w:r>
        <w:rPr>
          <w:rFonts w:ascii="Courier New" w:hAnsi="Courier New"/>
          <w:sz w:val="18"/>
        </w:rPr>
        <w:br/>
        <w:t>institution.reset_token_expiry = expiry</w:t>
      </w:r>
      <w:r>
        <w:rPr>
          <w:rFonts w:ascii="Courier New" w:hAnsi="Courier New"/>
          <w:sz w:val="18"/>
        </w:rPr>
        <w:br/>
        <w:t>db.session.commit()</w:t>
      </w:r>
      <w:r>
        <w:rPr>
          <w:rFonts w:ascii="Courier New" w:hAnsi="Courier New"/>
          <w:sz w:val="18"/>
        </w:rPr>
        <w:br/>
      </w:r>
      <w:r>
        <w:rPr>
          <w:rFonts w:ascii="Courier New" w:hAnsi="Courier New"/>
          <w:sz w:val="18"/>
        </w:rPr>
        <w:br/>
      </w:r>
      <w:r>
        <w:rPr>
          <w:rFonts w:ascii="Courier New" w:hAnsi="Courier New"/>
          <w:sz w:val="18"/>
        </w:rPr>
        <w:lastRenderedPageBreak/>
        <w:t>base = os.getenv('APP_BASE_URL', request.host_url.rstrip('/'))</w:t>
      </w:r>
      <w:r>
        <w:rPr>
          <w:rFonts w:ascii="Courier New" w:hAnsi="Courier New"/>
          <w:sz w:val="18"/>
        </w:rPr>
        <w:br/>
        <w:t xml:space="preserve">reset_url = f"{base}/reset-password/{token}" </w:t>
      </w:r>
    </w:p>
    <w:p w14:paraId="6A452BF8" w14:textId="77777777" w:rsidR="00003377" w:rsidRDefault="00000000">
      <w:pPr>
        <w:spacing w:before="160" w:after="80"/>
      </w:pPr>
      <w:r>
        <w:rPr>
          <w:b/>
          <w:i/>
        </w:rPr>
        <w:t>4.3.4 Feature 3: Certificate Creation Pipeline</w:t>
      </w:r>
    </w:p>
    <w:p w14:paraId="7AB4B968" w14:textId="77777777" w:rsidR="00003377" w:rsidRDefault="00000000">
      <w:pPr>
        <w:jc w:val="both"/>
      </w:pPr>
      <w:r>
        <w:t>The certificate creation pipeline is the most technically complex feature of the platform. It is implemented primarily in the /api/certificates/create route in app.py, with the PDF generation delegated to pdf_generator.py. The pipeline consists of seven steps that are executed in sequence for each certificate.</w:t>
      </w:r>
    </w:p>
    <w:p w14:paraId="0239D5B4" w14:textId="77777777" w:rsidR="00003377" w:rsidRDefault="00000000">
      <w:pPr>
        <w:jc w:val="both"/>
      </w:pPr>
      <w:r>
        <w:t>Step 1 is data validation and database record creation. The route receives a JSON payload from the frontend containing the certificate type, recipient name, recipient email, domain, mention, and other certificate-specific fields. A new Certificate record is created in the database with status set to created. This record is saved immediately so that it has a database ID that can be used in subsequent steps.</w:t>
      </w:r>
    </w:p>
    <w:p w14:paraId="7FC804DF" w14:textId="77777777" w:rsidR="00003377" w:rsidRDefault="00000000">
      <w:pPr>
        <w:jc w:val="both"/>
      </w:pPr>
      <w:r>
        <w:t>Step 2 is PDF generation. The appropriate PDF generation function is selected based on the certificate type: create_diploma_pdf for diplomas, create_certification_pdf for certifications, create_badge_pdf for badges, and create_cyber_diploma_pdf for the cybersecurity template. The selected function is called with a dictionary containing all the certificate data, including the institution name, recipient name, domain, mention, graduation date, certificate number, and placeholder values for the blockchain hash and verification URL. The function returns a BytesIO buffer containing the PDF data.</w:t>
      </w:r>
    </w:p>
    <w:p w14:paraId="376FDED8" w14:textId="77777777" w:rsidR="00003377" w:rsidRDefault="00000000">
      <w:pPr>
        <w:jc w:val="both"/>
      </w:pPr>
      <w:r>
        <w:t>Step 3 is initial file saving. The PDF buffer is written to the certs/uploads directory with the filename cert_{id}.pdf, where {id} is the database ID of the certificate record. This file is used in subsequent steps for hashing and IPFS upload.</w:t>
      </w:r>
    </w:p>
    <w:p w14:paraId="59C4CA60" w14:textId="77777777" w:rsidR="00003377" w:rsidRDefault="00000000">
      <w:pPr>
        <w:jc w:val="both"/>
      </w:pPr>
      <w:r>
        <w:t xml:space="preserve">Step 4 is blockchain anchoring. The SHA-256 hash of the saved PDF file is computed, and the Ethereum keccak256 hash of that SHA-256 hash is used as the unique certificate identifier for the smart contract call. If the system is blockchain-configured, the issueCertificate function is called on the deployed CertiChain contract, passing the certificate identifier, an empty IPFS </w:t>
      </w:r>
      <w:r>
        <w:lastRenderedPageBreak/>
        <w:t>hash placeholder, and the recipient's name. The resulting transaction hash is stored as the certificate's blockchain_hash.</w:t>
      </w:r>
    </w:p>
    <w:p w14:paraId="6D94B0C5" w14:textId="77777777" w:rsidR="00003377" w:rsidRDefault="00000000">
      <w:pPr>
        <w:spacing w:before="160" w:after="40"/>
      </w:pPr>
      <w:r>
        <w:rPr>
          <w:b/>
          <w:i/>
          <w:sz w:val="22"/>
        </w:rPr>
        <w:t>File: app.py (blockchain anchoring)</w:t>
      </w:r>
    </w:p>
    <w:p w14:paraId="7C4E64FB" w14:textId="77777777" w:rsidR="00003377" w:rsidRDefault="00000000">
      <w:pPr>
        <w:spacing w:before="40" w:after="160" w:line="320" w:lineRule="exact"/>
        <w:ind w:left="567"/>
      </w:pPr>
      <w:r>
        <w:rPr>
          <w:rFonts w:ascii="Courier New" w:hAnsi="Courier New"/>
          <w:sz w:val="18"/>
        </w:rPr>
        <w:t>file_hash = generate_file_hash(file_path)</w:t>
      </w:r>
      <w:r>
        <w:rPr>
          <w:rFonts w:ascii="Courier New" w:hAnsi="Courier New"/>
          <w:sz w:val="18"/>
        </w:rPr>
        <w:br/>
      </w:r>
      <w:r>
        <w:rPr>
          <w:rFonts w:ascii="Courier New" w:hAnsi="Courier New"/>
          <w:sz w:val="18"/>
        </w:rPr>
        <w:br/>
        <w:t>if BLOCKCHAIN_CONFIGURED:</w:t>
      </w:r>
      <w:r>
        <w:rPr>
          <w:rFonts w:ascii="Courier New" w:hAnsi="Courier New"/>
          <w:sz w:val="18"/>
        </w:rPr>
        <w:br/>
        <w:t xml:space="preserve">    cert_id_bytes = w3.solidity_keccak(['string'], [file_hash])</w:t>
      </w:r>
      <w:r>
        <w:rPr>
          <w:rFonts w:ascii="Courier New" w:hAnsi="Courier New"/>
          <w:sz w:val="18"/>
        </w:rPr>
        <w:br/>
        <w:t xml:space="preserve">    nonce = w3.eth.get_transaction_count(CHECKED_ISSUER)</w:t>
      </w:r>
      <w:r>
        <w:rPr>
          <w:rFonts w:ascii="Courier New" w:hAnsi="Courier New"/>
          <w:sz w:val="18"/>
        </w:rPr>
        <w:br/>
        <w:t xml:space="preserve">    tx = contract.functions.issueCertificate(</w:t>
      </w:r>
      <w:r>
        <w:rPr>
          <w:rFonts w:ascii="Courier New" w:hAnsi="Courier New"/>
          <w:sz w:val="18"/>
        </w:rPr>
        <w:br/>
        <w:t xml:space="preserve">        cert_id_bytes, '', cert.recipient_name</w:t>
      </w:r>
      <w:r>
        <w:rPr>
          <w:rFonts w:ascii="Courier New" w:hAnsi="Courier New"/>
          <w:sz w:val="18"/>
        </w:rPr>
        <w:br/>
        <w:t xml:space="preserve">    ).build_transaction({</w:t>
      </w:r>
      <w:r>
        <w:rPr>
          <w:rFonts w:ascii="Courier New" w:hAnsi="Courier New"/>
          <w:sz w:val="18"/>
        </w:rPr>
        <w:br/>
        <w:t xml:space="preserve">        'chainId': 137,</w:t>
      </w:r>
      <w:r>
        <w:rPr>
          <w:rFonts w:ascii="Courier New" w:hAnsi="Courier New"/>
          <w:sz w:val="18"/>
        </w:rPr>
        <w:br/>
        <w:t xml:space="preserve">        'gas': 500000,</w:t>
      </w:r>
      <w:r>
        <w:rPr>
          <w:rFonts w:ascii="Courier New" w:hAnsi="Courier New"/>
          <w:sz w:val="18"/>
        </w:rPr>
        <w:br/>
        <w:t xml:space="preserve">        'gasPrice': w3.eth.gas_price,</w:t>
      </w:r>
      <w:r>
        <w:rPr>
          <w:rFonts w:ascii="Courier New" w:hAnsi="Courier New"/>
          <w:sz w:val="18"/>
        </w:rPr>
        <w:br/>
        <w:t xml:space="preserve">        'nonce': nonce,</w:t>
      </w:r>
      <w:r>
        <w:rPr>
          <w:rFonts w:ascii="Courier New" w:hAnsi="Courier New"/>
          <w:sz w:val="18"/>
        </w:rPr>
        <w:br/>
        <w:t xml:space="preserve">    })</w:t>
      </w:r>
      <w:r>
        <w:rPr>
          <w:rFonts w:ascii="Courier New" w:hAnsi="Courier New"/>
          <w:sz w:val="18"/>
        </w:rPr>
        <w:br/>
        <w:t xml:space="preserve">    signed  = w3.eth.account.sign_transaction(tx, private_key=ISSUER_PRIVATE_KEY)</w:t>
      </w:r>
      <w:r>
        <w:rPr>
          <w:rFonts w:ascii="Courier New" w:hAnsi="Courier New"/>
          <w:sz w:val="18"/>
        </w:rPr>
        <w:br/>
        <w:t xml:space="preserve">    tx_hash = w3.eth.send_raw_transaction(signed.raw_transaction)</w:t>
      </w:r>
      <w:r>
        <w:rPr>
          <w:rFonts w:ascii="Courier New" w:hAnsi="Courier New"/>
          <w:sz w:val="18"/>
        </w:rPr>
        <w:br/>
        <w:t xml:space="preserve">    w3.eth.wait_for_transaction_receipt(tx_hash)</w:t>
      </w:r>
      <w:r>
        <w:rPr>
          <w:rFonts w:ascii="Courier New" w:hAnsi="Courier New"/>
          <w:sz w:val="18"/>
        </w:rPr>
        <w:br/>
        <w:t xml:space="preserve">    blockchain_hash = w3.to_hex(tx_hash)</w:t>
      </w:r>
      <w:r>
        <w:rPr>
          <w:rFonts w:ascii="Courier New" w:hAnsi="Courier New"/>
          <w:sz w:val="18"/>
        </w:rPr>
        <w:br/>
        <w:t>else:</w:t>
      </w:r>
      <w:r>
        <w:rPr>
          <w:rFonts w:ascii="Courier New" w:hAnsi="Courier New"/>
          <w:sz w:val="18"/>
        </w:rPr>
        <w:br/>
        <w:t xml:space="preserve">    blockchain_hash = 'sha256:' + file_hash</w:t>
      </w:r>
    </w:p>
    <w:p w14:paraId="6684F548" w14:textId="77777777" w:rsidR="00003377" w:rsidRDefault="00000000">
      <w:pPr>
        <w:jc w:val="both"/>
      </w:pPr>
      <w:r>
        <w:t>Step 5 is PDF regeneration. Once the blockchain hash is known, whether it is an on-chain transaction hash or a local SHA-256 fingerprint, the PDF generation function is called a second time with the actual blockchain hash included in the data payload. This ensures that the final PDF file contains the real blockchain hash printed at the bottom, not a placeholder. The regenerated PDF overwrites the initial file in the certs/uploads directory.</w:t>
      </w:r>
    </w:p>
    <w:p w14:paraId="15C2ADFD" w14:textId="77777777" w:rsidR="00003377" w:rsidRDefault="00000000">
      <w:pPr>
        <w:jc w:val="both"/>
      </w:pPr>
      <w:r>
        <w:t xml:space="preserve">Step 6 is IPFS upload. The final PDF file is uploaded to Pinata IPFS using the upload_to_ipfs function, which sends an HTTP POST request to the Pinata API endpoint with the file as a multipart attachment. If the upload succeeds, the returned IPFS Content Identifier is stored as </w:t>
      </w:r>
      <w:r>
        <w:lastRenderedPageBreak/>
        <w:t>the certificate's ipfs_hash. If the upload fails, a local fallback identifier of the form local:{id} is stored instead.</w:t>
      </w:r>
    </w:p>
    <w:p w14:paraId="68998CCA" w14:textId="77777777" w:rsidR="00003377" w:rsidRDefault="00000000">
      <w:pPr>
        <w:spacing w:before="160" w:after="40"/>
      </w:pPr>
      <w:r>
        <w:rPr>
          <w:b/>
          <w:i/>
          <w:sz w:val="22"/>
        </w:rPr>
        <w:t>File: app.py (IPFS upload via Pinata)</w:t>
      </w:r>
    </w:p>
    <w:p w14:paraId="65BAFEF7" w14:textId="77777777" w:rsidR="00003377" w:rsidRDefault="00000000">
      <w:pPr>
        <w:spacing w:before="40" w:after="160" w:line="320" w:lineRule="exact"/>
        <w:ind w:left="567"/>
      </w:pPr>
      <w:r>
        <w:rPr>
          <w:rFonts w:ascii="Courier New" w:hAnsi="Courier New"/>
          <w:sz w:val="18"/>
        </w:rPr>
        <w:t>def upload_to_ipfs(file_path):</w:t>
      </w:r>
      <w:r>
        <w:rPr>
          <w:rFonts w:ascii="Courier New" w:hAnsi="Courier New"/>
          <w:sz w:val="18"/>
        </w:rPr>
        <w:br/>
        <w:t xml:space="preserve">    url = "https://api.pinata.cloud/pinning/pinFileToIPFS"</w:t>
      </w:r>
      <w:r>
        <w:rPr>
          <w:rFonts w:ascii="Courier New" w:hAnsi="Courier New"/>
          <w:sz w:val="18"/>
        </w:rPr>
        <w:br/>
        <w:t xml:space="preserve">    headers = {</w:t>
      </w:r>
      <w:r>
        <w:rPr>
          <w:rFonts w:ascii="Courier New" w:hAnsi="Courier New"/>
          <w:sz w:val="18"/>
        </w:rPr>
        <w:br/>
        <w:t xml:space="preserve">        "pinata_api_key": PINATA_API_KEY,</w:t>
      </w:r>
      <w:r>
        <w:rPr>
          <w:rFonts w:ascii="Courier New" w:hAnsi="Courier New"/>
          <w:sz w:val="18"/>
        </w:rPr>
        <w:br/>
        <w:t xml:space="preserve">        "pinata_secret_api_key": PINATA_SECRET_KEY</w:t>
      </w:r>
      <w:r>
        <w:rPr>
          <w:rFonts w:ascii="Courier New" w:hAnsi="Courier New"/>
          <w:sz w:val="18"/>
        </w:rPr>
        <w:br/>
        <w:t xml:space="preserve">    }</w:t>
      </w:r>
      <w:r>
        <w:rPr>
          <w:rFonts w:ascii="Courier New" w:hAnsi="Courier New"/>
          <w:sz w:val="18"/>
        </w:rPr>
        <w:br/>
        <w:t xml:space="preserve">    with open(file_path, "rb") as f:</w:t>
      </w:r>
      <w:r>
        <w:rPr>
          <w:rFonts w:ascii="Courier New" w:hAnsi="Courier New"/>
          <w:sz w:val="18"/>
        </w:rPr>
        <w:br/>
        <w:t xml:space="preserve">        response = requests.post(url, files={"file": f}, headers=headers)</w:t>
      </w:r>
      <w:r>
        <w:rPr>
          <w:rFonts w:ascii="Courier New" w:hAnsi="Courier New"/>
          <w:sz w:val="18"/>
        </w:rPr>
        <w:br/>
        <w:t xml:space="preserve">    if response.status_code == 200:</w:t>
      </w:r>
      <w:r>
        <w:rPr>
          <w:rFonts w:ascii="Courier New" w:hAnsi="Courier New"/>
          <w:sz w:val="18"/>
        </w:rPr>
        <w:br/>
        <w:t xml:space="preserve">        return response.json()["IpfsHash"]</w:t>
      </w:r>
      <w:r>
        <w:rPr>
          <w:rFonts w:ascii="Courier New" w:hAnsi="Courier New"/>
          <w:sz w:val="18"/>
        </w:rPr>
        <w:br/>
        <w:t xml:space="preserve">    raise Exception(f"IPFS Error: {response.text}")</w:t>
      </w:r>
    </w:p>
    <w:p w14:paraId="51D444E9" w14:textId="77777777" w:rsidR="00003377" w:rsidRDefault="00000000">
      <w:pPr>
        <w:jc w:val="both"/>
      </w:pPr>
      <w:r>
        <w:t>Step 7 is final hash computation and database commit. The SHA-256 hash of the final PDF file, the one that will be downloaded by the institution and the one whose hash is printed on the certificate, is computed and stored as the certificate's file_hash. This is the hash that the public verification system will use to match an uploaded file against the database. The certificate status is set to issued, and the database session is committed.</w:t>
      </w:r>
    </w:p>
    <w:p w14:paraId="57649029" w14:textId="77777777" w:rsidR="00003377" w:rsidRDefault="00000000">
      <w:pPr>
        <w:spacing w:before="200" w:after="200"/>
        <w:jc w:val="center"/>
      </w:pPr>
      <w:r>
        <w:rPr>
          <w:i/>
          <w:color w:val="646464"/>
          <w:sz w:val="22"/>
        </w:rPr>
        <w:t>[Figure 4.5: Certificate Issuance Sequence Diagram - to be drawn showing: Institution Browser -&gt; Flask /api/certificates/create -&gt; validate -&gt; DB insert -&gt; pdf_generator.py -&gt; save PDF -&gt; Web3.py -&gt; Polygon -&gt; store tx hash -&gt; regenerate PDF -&gt; Pinata IPFS -&gt; store CID -&gt; recompute hash -&gt; DB commit -&gt; return JSON]</w:t>
      </w:r>
    </w:p>
    <w:p w14:paraId="47FB55DA" w14:textId="77777777" w:rsidR="00003377" w:rsidRDefault="00000000">
      <w:pPr>
        <w:spacing w:before="160" w:after="80"/>
      </w:pPr>
      <w:r>
        <w:rPr>
          <w:b/>
          <w:i/>
        </w:rPr>
        <w:t>4.3.5 Feature 4: PDF Generation Engine</w:t>
      </w:r>
    </w:p>
    <w:p w14:paraId="101967B0" w14:textId="77777777" w:rsidR="00003377" w:rsidRDefault="00000000">
      <w:pPr>
        <w:jc w:val="both"/>
      </w:pPr>
      <w:r>
        <w:t>The PDF generation engine is implemented in pdf_generator.py and consists of four distinct functions, one for each certificate template. Each function creates a ReportLab canvas on an in-memory BytesIO buffer, draws the certificate content using the canvas API, saves the canvas, and returns the buffer.</w:t>
      </w:r>
    </w:p>
    <w:p w14:paraId="39AB7619" w14:textId="77777777" w:rsidR="00003377" w:rsidRDefault="00000000">
      <w:pPr>
        <w:jc w:val="both"/>
      </w:pPr>
      <w:r>
        <w:lastRenderedPageBreak/>
        <w:t>The diploma template (create_diploma_pdf) produces a landscape A4 document with a white background featuring a central light blue panel, decorative corner circles in teal and navy, and gold accent lines at the top and bottom. The institution name is printed in bold navy at the top, followed by the phrase DECERNE FIEREMENT in large spaced uppercase letters, the recipient's name in a large bold font with a navy underline, a description of the programme completed, the domain or specialisation in gold, the graduation date, an optional mention, and two signature blocks flanking a decorative circular seal at the bottom.</w:t>
      </w:r>
    </w:p>
    <w:p w14:paraId="01DE688A" w14:textId="77777777" w:rsidR="00003377" w:rsidRDefault="00000000">
      <w:pPr>
        <w:jc w:val="both"/>
      </w:pPr>
      <w:r>
        <w:t>The certification template (create_certification_pdf) produces a portrait A4 document with a dark navy background featuring scattered star dots in white and gold, a central mid-navy panel, gold horizontal bars at the top and bottom, and the words CERTIFICATE OF ACHIEVEMENT in large white text at the top. The recipient's name appears in white below the header with a gold underline, followed by a description, the domain in gold, and optional competency pills rendered as small rounded boxes arranged in a grid.</w:t>
      </w:r>
    </w:p>
    <w:p w14:paraId="4C5D263D" w14:textId="77777777" w:rsidR="00003377" w:rsidRDefault="00000000">
      <w:pPr>
        <w:spacing w:before="160" w:after="40"/>
      </w:pPr>
      <w:r>
        <w:rPr>
          <w:b/>
          <w:i/>
          <w:sz w:val="22"/>
        </w:rPr>
        <w:t>File: pdf_generator.py (diploma template excerpt)</w:t>
      </w:r>
    </w:p>
    <w:p w14:paraId="2C90BD2B" w14:textId="77777777" w:rsidR="00003377" w:rsidRDefault="00000000">
      <w:pPr>
        <w:spacing w:before="40" w:after="160" w:line="320" w:lineRule="exact"/>
        <w:ind w:left="567"/>
      </w:pPr>
      <w:r>
        <w:rPr>
          <w:rFonts w:ascii="Courier New" w:hAnsi="Courier New"/>
          <w:sz w:val="18"/>
        </w:rPr>
        <w:t>def create_diploma_pdf(data=None):</w:t>
      </w:r>
      <w:r>
        <w:rPr>
          <w:rFonts w:ascii="Courier New" w:hAnsi="Courier New"/>
          <w:sz w:val="18"/>
        </w:rPr>
        <w:br/>
        <w:t xml:space="preserve">    if data is None:</w:t>
      </w:r>
      <w:r>
        <w:rPr>
          <w:rFonts w:ascii="Courier New" w:hAnsi="Courier New"/>
          <w:sz w:val="18"/>
        </w:rPr>
        <w:br/>
        <w:t xml:space="preserve">        data = {}</w:t>
      </w:r>
      <w:r>
        <w:rPr>
          <w:rFonts w:ascii="Courier New" w:hAnsi="Courier New"/>
          <w:sz w:val="18"/>
        </w:rPr>
        <w:br/>
        <w:t xml:space="preserve">    recipient = data.get('recipient_name', 'Jean-Baptiste Kouassi')</w:t>
      </w:r>
      <w:r>
        <w:rPr>
          <w:rFonts w:ascii="Courier New" w:hAnsi="Courier New"/>
          <w:sz w:val="18"/>
        </w:rPr>
        <w:br/>
        <w:t xml:space="preserve">    domain    = data.get('domain', 'Communication and Management')</w:t>
      </w:r>
      <w:r>
        <w:rPr>
          <w:rFonts w:ascii="Courier New" w:hAnsi="Courier New"/>
          <w:sz w:val="18"/>
        </w:rPr>
        <w:br/>
      </w:r>
      <w:r>
        <w:rPr>
          <w:rFonts w:ascii="Courier New" w:hAnsi="Courier New"/>
          <w:sz w:val="18"/>
        </w:rPr>
        <w:br/>
        <w:t xml:space="preserve">    buffer = BytesIO()</w:t>
      </w:r>
      <w:r>
        <w:rPr>
          <w:rFonts w:ascii="Courier New" w:hAnsi="Courier New"/>
          <w:sz w:val="18"/>
        </w:rPr>
        <w:br/>
        <w:t xml:space="preserve">    c = canvas.Canvas(buffer, pagesize=landscape(A4))</w:t>
      </w:r>
      <w:r>
        <w:rPr>
          <w:rFonts w:ascii="Courier New" w:hAnsi="Courier New"/>
          <w:sz w:val="18"/>
        </w:rPr>
        <w:br/>
        <w:t xml:space="preserve">    W, H = landscape(A4)</w:t>
      </w:r>
      <w:r>
        <w:rPr>
          <w:rFonts w:ascii="Courier New" w:hAnsi="Courier New"/>
          <w:sz w:val="18"/>
        </w:rPr>
        <w:br/>
      </w:r>
      <w:r>
        <w:rPr>
          <w:rFonts w:ascii="Courier New" w:hAnsi="Courier New"/>
          <w:sz w:val="18"/>
        </w:rPr>
        <w:br/>
        <w:t xml:space="preserve">    c.setFillColor(white)</w:t>
      </w:r>
      <w:r>
        <w:rPr>
          <w:rFonts w:ascii="Courier New" w:hAnsi="Courier New"/>
          <w:sz w:val="18"/>
        </w:rPr>
        <w:br/>
        <w:t xml:space="preserve">    c.rect(0, 0, W, H, fill=1, stroke=0)</w:t>
      </w:r>
      <w:r>
        <w:rPr>
          <w:rFonts w:ascii="Courier New" w:hAnsi="Courier New"/>
          <w:sz w:val="18"/>
        </w:rPr>
        <w:br/>
      </w:r>
      <w:r>
        <w:rPr>
          <w:rFonts w:ascii="Courier New" w:hAnsi="Courier New"/>
          <w:sz w:val="18"/>
        </w:rPr>
        <w:br/>
        <w:t xml:space="preserve">    c.setFillColor(NAVY)</w:t>
      </w:r>
      <w:r>
        <w:rPr>
          <w:rFonts w:ascii="Courier New" w:hAnsi="Courier New"/>
          <w:sz w:val="18"/>
        </w:rPr>
        <w:br/>
        <w:t xml:space="preserve">    c.setFont("Helvetica-Bold", 30)</w:t>
      </w:r>
      <w:r>
        <w:rPr>
          <w:rFonts w:ascii="Courier New" w:hAnsi="Courier New"/>
          <w:sz w:val="18"/>
        </w:rPr>
        <w:br/>
        <w:t xml:space="preserve">    c.drawCentredString(W/2, H - 5.8*cm, recipient)</w:t>
      </w:r>
      <w:r>
        <w:rPr>
          <w:rFonts w:ascii="Courier New" w:hAnsi="Courier New"/>
          <w:sz w:val="18"/>
        </w:rPr>
        <w:br/>
      </w:r>
      <w:r>
        <w:rPr>
          <w:rFonts w:ascii="Courier New" w:hAnsi="Courier New"/>
          <w:sz w:val="18"/>
        </w:rPr>
        <w:br/>
        <w:t xml:space="preserve">    c.setFillColor(GOLD)</w:t>
      </w:r>
      <w:r>
        <w:rPr>
          <w:rFonts w:ascii="Courier New" w:hAnsi="Courier New"/>
          <w:sz w:val="18"/>
        </w:rPr>
        <w:br/>
      </w:r>
      <w:r>
        <w:rPr>
          <w:rFonts w:ascii="Courier New" w:hAnsi="Courier New"/>
          <w:sz w:val="18"/>
        </w:rPr>
        <w:lastRenderedPageBreak/>
        <w:t xml:space="preserve">    c.setFont("Helvetica-Bold", 15)</w:t>
      </w:r>
      <w:r>
        <w:rPr>
          <w:rFonts w:ascii="Courier New" w:hAnsi="Courier New"/>
          <w:sz w:val="18"/>
        </w:rPr>
        <w:br/>
        <w:t xml:space="preserve">    c.drawCentredString(W/2, H - 8.3*cm, domain)</w:t>
      </w:r>
      <w:r>
        <w:rPr>
          <w:rFonts w:ascii="Courier New" w:hAnsi="Courier New"/>
          <w:sz w:val="18"/>
        </w:rPr>
        <w:br/>
      </w:r>
      <w:r>
        <w:rPr>
          <w:rFonts w:ascii="Courier New" w:hAnsi="Courier New"/>
          <w:sz w:val="18"/>
        </w:rPr>
        <w:br/>
        <w:t xml:space="preserve">    c.save()</w:t>
      </w:r>
      <w:r>
        <w:rPr>
          <w:rFonts w:ascii="Courier New" w:hAnsi="Courier New"/>
          <w:sz w:val="18"/>
        </w:rPr>
        <w:br/>
        <w:t xml:space="preserve">    buffer.seek(0)</w:t>
      </w:r>
      <w:r>
        <w:rPr>
          <w:rFonts w:ascii="Courier New" w:hAnsi="Courier New"/>
          <w:sz w:val="18"/>
        </w:rPr>
        <w:br/>
        <w:t xml:space="preserve">    return buffer</w:t>
      </w:r>
    </w:p>
    <w:p w14:paraId="47B5DE48" w14:textId="77777777" w:rsidR="00003377" w:rsidRDefault="00000000">
      <w:pPr>
        <w:jc w:val="both"/>
      </w:pPr>
      <w:r>
        <w:t>The badge template (create_badge_pdf) produces a portrait A4 document with a white background and a navy header band at the top. At the boundary between the header and the body, a layered circular medallion is drawn using concentric circles in gold, white, and navy. The body contains the recipient name with a gold underline, the competence area in gold, and an information grid with three cells showing the level, validity period, and issue date. A blockchain verification box and signature blocks complete the layout.</w:t>
      </w:r>
    </w:p>
    <w:p w14:paraId="271D4AD2" w14:textId="77777777" w:rsidR="00003377" w:rsidRDefault="00000000">
      <w:pPr>
        <w:jc w:val="both"/>
      </w:pPr>
      <w:r>
        <w:t>The cyber diploma template (create_cyber_diploma_pdf) produces a landscape A4 document with a very dark near-black background, simulating the visual aesthetic of cybersecurity and technology. The decorative elements are magenta hexagonal clusters drawn in the top-right and bottom-left corners, with magenta neon accent lines at the top and bottom edges. The text is white and magenta on the dark background, creating a high-contrast, professional look appropriate for technology credentials.</w:t>
      </w:r>
    </w:p>
    <w:p w14:paraId="29CC2BE3" w14:textId="77777777" w:rsidR="00003377" w:rsidRDefault="00000000">
      <w:pPr>
        <w:jc w:val="both"/>
      </w:pPr>
      <w:r>
        <w:t>Each template generates a QR code using the qrcode[pil] library. The QR code encodes the verification URL for the certificate, which follows the pattern {base_url}/verify/{cert_id}. The QR code image is rendered as a PNG in memory and drawn onto the PDF canvas at a fixed position in the bottom-right corner. A Scan to verify label is printed below the QR code.</w:t>
      </w:r>
    </w:p>
    <w:p w14:paraId="18BC75E4" w14:textId="77777777" w:rsidR="00003377" w:rsidRDefault="00000000">
      <w:pPr>
        <w:spacing w:before="160" w:after="80"/>
      </w:pPr>
      <w:r>
        <w:rPr>
          <w:b/>
          <w:i/>
        </w:rPr>
        <w:t>4.3.6 Feature 5: Smart Contract and Blockchain Integration</w:t>
      </w:r>
    </w:p>
    <w:p w14:paraId="110357D0" w14:textId="77777777" w:rsidR="00003377" w:rsidRDefault="00000000">
      <w:pPr>
        <w:jc w:val="both"/>
      </w:pPr>
      <w:r>
        <w:t>The Certichain Africa smart contract is written in Solidity and deployed on the Polygon network. The contract is named CertiChain and is defined in CertiChain.sol. It contains a mapping from a bytes32 certificate identifier to a Certificate struct, which stores the IPFS hash, recipient name, issue timestamp, and an existence flag.</w:t>
      </w:r>
    </w:p>
    <w:p w14:paraId="484C91F1" w14:textId="77777777" w:rsidR="00003377" w:rsidRDefault="00000000">
      <w:pPr>
        <w:spacing w:before="160" w:after="40"/>
      </w:pPr>
      <w:r>
        <w:rPr>
          <w:b/>
          <w:i/>
          <w:sz w:val="22"/>
        </w:rPr>
        <w:lastRenderedPageBreak/>
        <w:t>File: CertiChain.sol</w:t>
      </w:r>
    </w:p>
    <w:p w14:paraId="3C879A0D" w14:textId="77777777" w:rsidR="00003377" w:rsidRDefault="00000000">
      <w:pPr>
        <w:spacing w:before="40" w:after="160" w:line="320" w:lineRule="exact"/>
        <w:ind w:left="567"/>
      </w:pPr>
      <w:r>
        <w:rPr>
          <w:rFonts w:ascii="Courier New" w:hAnsi="Courier New"/>
          <w:sz w:val="18"/>
        </w:rPr>
        <w:t>// SPDX-License-Identifier: MIT</w:t>
      </w:r>
      <w:r>
        <w:rPr>
          <w:rFonts w:ascii="Courier New" w:hAnsi="Courier New"/>
          <w:sz w:val="18"/>
        </w:rPr>
        <w:br/>
        <w:t>pragma solidity ^0.8.0;</w:t>
      </w:r>
      <w:r>
        <w:rPr>
          <w:rFonts w:ascii="Courier New" w:hAnsi="Courier New"/>
          <w:sz w:val="18"/>
        </w:rPr>
        <w:br/>
      </w:r>
      <w:r>
        <w:rPr>
          <w:rFonts w:ascii="Courier New" w:hAnsi="Courier New"/>
          <w:sz w:val="18"/>
        </w:rPr>
        <w:br/>
        <w:t>contract CertiChain {</w:t>
      </w:r>
      <w:r>
        <w:rPr>
          <w:rFonts w:ascii="Courier New" w:hAnsi="Courier New"/>
          <w:sz w:val="18"/>
        </w:rPr>
        <w:br/>
        <w:t xml:space="preserve">    struct Certificate {</w:t>
      </w:r>
      <w:r>
        <w:rPr>
          <w:rFonts w:ascii="Courier New" w:hAnsi="Courier New"/>
          <w:sz w:val="18"/>
        </w:rPr>
        <w:br/>
        <w:t xml:space="preserve">        string ipfsHash;</w:t>
      </w:r>
      <w:r>
        <w:rPr>
          <w:rFonts w:ascii="Courier New" w:hAnsi="Courier New"/>
          <w:sz w:val="18"/>
        </w:rPr>
        <w:br/>
        <w:t xml:space="preserve">        string recipientName;</w:t>
      </w:r>
      <w:r>
        <w:rPr>
          <w:rFonts w:ascii="Courier New" w:hAnsi="Courier New"/>
          <w:sz w:val="18"/>
        </w:rPr>
        <w:br/>
        <w:t xml:space="preserve">        uint256 issueDate;</w:t>
      </w:r>
      <w:r>
        <w:rPr>
          <w:rFonts w:ascii="Courier New" w:hAnsi="Courier New"/>
          <w:sz w:val="18"/>
        </w:rPr>
        <w:br/>
        <w:t xml:space="preserve">        bool exists;</w:t>
      </w:r>
      <w:r>
        <w:rPr>
          <w:rFonts w:ascii="Courier New" w:hAnsi="Courier New"/>
          <w:sz w:val="18"/>
        </w:rPr>
        <w:br/>
        <w:t xml:space="preserve">    }</w:t>
      </w:r>
      <w:r>
        <w:rPr>
          <w:rFonts w:ascii="Courier New" w:hAnsi="Courier New"/>
          <w:sz w:val="18"/>
        </w:rPr>
        <w:br/>
      </w:r>
      <w:r>
        <w:rPr>
          <w:rFonts w:ascii="Courier New" w:hAnsi="Courier New"/>
          <w:sz w:val="18"/>
        </w:rPr>
        <w:br/>
        <w:t xml:space="preserve">    mapping(bytes32 =&gt; Certificate) public certificates;</w:t>
      </w:r>
      <w:r>
        <w:rPr>
          <w:rFonts w:ascii="Courier New" w:hAnsi="Courier New"/>
          <w:sz w:val="18"/>
        </w:rPr>
        <w:br/>
        <w:t xml:space="preserve">    address public owner;</w:t>
      </w:r>
      <w:r>
        <w:rPr>
          <w:rFonts w:ascii="Courier New" w:hAnsi="Courier New"/>
          <w:sz w:val="18"/>
        </w:rPr>
        <w:br/>
      </w:r>
      <w:r>
        <w:rPr>
          <w:rFonts w:ascii="Courier New" w:hAnsi="Courier New"/>
          <w:sz w:val="18"/>
        </w:rPr>
        <w:br/>
        <w:t xml:space="preserve">    modifier onlyOwner() {</w:t>
      </w:r>
      <w:r>
        <w:rPr>
          <w:rFonts w:ascii="Courier New" w:hAnsi="Courier New"/>
          <w:sz w:val="18"/>
        </w:rPr>
        <w:br/>
        <w:t xml:space="preserve">        require(msg.sender == owner, "Not authorized");</w:t>
      </w:r>
      <w:r>
        <w:rPr>
          <w:rFonts w:ascii="Courier New" w:hAnsi="Courier New"/>
          <w:sz w:val="18"/>
        </w:rPr>
        <w:br/>
        <w:t xml:space="preserve">        _;</w:t>
      </w:r>
      <w:r>
        <w:rPr>
          <w:rFonts w:ascii="Courier New" w:hAnsi="Courier New"/>
          <w:sz w:val="18"/>
        </w:rPr>
        <w:br/>
        <w:t xml:space="preserve">    }</w:t>
      </w:r>
      <w:r>
        <w:rPr>
          <w:rFonts w:ascii="Courier New" w:hAnsi="Courier New"/>
          <w:sz w:val="18"/>
        </w:rPr>
        <w:br/>
      </w:r>
      <w:r>
        <w:rPr>
          <w:rFonts w:ascii="Courier New" w:hAnsi="Courier New"/>
          <w:sz w:val="18"/>
        </w:rPr>
        <w:br/>
        <w:t xml:space="preserve">    function issueCertificate(</w:t>
      </w:r>
      <w:r>
        <w:rPr>
          <w:rFonts w:ascii="Courier New" w:hAnsi="Courier New"/>
          <w:sz w:val="18"/>
        </w:rPr>
        <w:br/>
        <w:t xml:space="preserve">        bytes32 _certificateId,</w:t>
      </w:r>
      <w:r>
        <w:rPr>
          <w:rFonts w:ascii="Courier New" w:hAnsi="Courier New"/>
          <w:sz w:val="18"/>
        </w:rPr>
        <w:br/>
        <w:t xml:space="preserve">        string memory _ipfsHash,</w:t>
      </w:r>
      <w:r>
        <w:rPr>
          <w:rFonts w:ascii="Courier New" w:hAnsi="Courier New"/>
          <w:sz w:val="18"/>
        </w:rPr>
        <w:br/>
        <w:t xml:space="preserve">        string memory _recipientName</w:t>
      </w:r>
      <w:r>
        <w:rPr>
          <w:rFonts w:ascii="Courier New" w:hAnsi="Courier New"/>
          <w:sz w:val="18"/>
        </w:rPr>
        <w:br/>
        <w:t xml:space="preserve">    ) public onlyOwner {</w:t>
      </w:r>
      <w:r>
        <w:rPr>
          <w:rFonts w:ascii="Courier New" w:hAnsi="Courier New"/>
          <w:sz w:val="18"/>
        </w:rPr>
        <w:br/>
        <w:t xml:space="preserve">        require(!certificates[_certificateId].exists, "Already exists");</w:t>
      </w:r>
      <w:r>
        <w:rPr>
          <w:rFonts w:ascii="Courier New" w:hAnsi="Courier New"/>
          <w:sz w:val="18"/>
        </w:rPr>
        <w:br/>
        <w:t xml:space="preserve">        certificates[_certificateId] = Certificate(</w:t>
      </w:r>
      <w:r>
        <w:rPr>
          <w:rFonts w:ascii="Courier New" w:hAnsi="Courier New"/>
          <w:sz w:val="18"/>
        </w:rPr>
        <w:br/>
        <w:t xml:space="preserve">            _ipfsHash, _recipientName, block.timestamp, true</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function verifyCertificate(bytes32 _certificateId)</w:t>
      </w:r>
      <w:r>
        <w:rPr>
          <w:rFonts w:ascii="Courier New" w:hAnsi="Courier New"/>
          <w:sz w:val="18"/>
        </w:rPr>
        <w:br/>
        <w:t xml:space="preserve">        public view returns (bool) {</w:t>
      </w:r>
      <w:r>
        <w:rPr>
          <w:rFonts w:ascii="Courier New" w:hAnsi="Courier New"/>
          <w:sz w:val="18"/>
        </w:rPr>
        <w:br/>
        <w:t xml:space="preserve">        return certificates[_certificateId].exists;</w:t>
      </w:r>
      <w:r>
        <w:rPr>
          <w:rFonts w:ascii="Courier New" w:hAnsi="Courier New"/>
          <w:sz w:val="18"/>
        </w:rPr>
        <w:br/>
        <w:t xml:space="preserve">    }</w:t>
      </w:r>
      <w:r>
        <w:rPr>
          <w:rFonts w:ascii="Courier New" w:hAnsi="Courier New"/>
          <w:sz w:val="18"/>
        </w:rPr>
        <w:br/>
        <w:t>}</w:t>
      </w:r>
    </w:p>
    <w:p w14:paraId="392DB3D9" w14:textId="77777777" w:rsidR="00003377" w:rsidRDefault="00000000">
      <w:pPr>
        <w:jc w:val="both"/>
      </w:pPr>
      <w:r>
        <w:t xml:space="preserve">The contract's onlyOwner modifier ensures that only the wallet that deployed the contract, the platform's issuer wallet, can call issueCertificate. This prevents any external party from </w:t>
      </w:r>
      <w:r>
        <w:lastRenderedPageBreak/>
        <w:t>writing a fraudulent certificate record to the contract's mapping. The verifyCertificate function is a view function that does not require any gas to call, which means anyone can check whether a certificate exists on-chain at no cost.</w:t>
      </w:r>
    </w:p>
    <w:p w14:paraId="29595E7B" w14:textId="77777777" w:rsidR="00003377" w:rsidRDefault="00000000">
      <w:pPr>
        <w:jc w:val="both"/>
      </w:pPr>
      <w:r>
        <w:t>On the Flask application side, the contract is loaded at startup by reading the contract address from the CONTRACT_ADDRESS environment variable and the contract ABI from the contract_abi.json file. A Web3 connection is established to the Polygon RPC endpoint, and a contract object is created using w3.eth.contract(address=CHECKED_CONTRACT, abi=CONTRACT_ABI). The BLOCKCHAIN_CONFIGURED flag is set to True only if all required environment variables are present and the contract address is valid, ensuring that the application does not crash at startup when blockchain credentials are missing.</w:t>
      </w:r>
    </w:p>
    <w:p w14:paraId="648A5592" w14:textId="77777777" w:rsidR="00003377" w:rsidRDefault="00000000">
      <w:pPr>
        <w:spacing w:before="160" w:after="80"/>
      </w:pPr>
      <w:r>
        <w:rPr>
          <w:b/>
          <w:i/>
        </w:rPr>
        <w:t>4.3.7 Feature 6: Certificate Verification</w:t>
      </w:r>
    </w:p>
    <w:p w14:paraId="2A01A76B" w14:textId="77777777" w:rsidR="00003377" w:rsidRDefault="00000000">
      <w:pPr>
        <w:jc w:val="both"/>
      </w:pPr>
      <w:r>
        <w:t>The certificate verification system provides two paths for verifying a certificate's authenticity. The primary path is file-based verification, available at the /verify route. A user uploads the PDF file of the certificate they want to verify. The system saves the file, computes its SHA-256 hash, and looks for a matching record in the Certificate table's file_hash column. If a record is found, the system returns the certificate details and confirms its authenticity. If no record is found in the database, the system falls back to checking the Polygon blockchain by deriving the keccak256 hash of the file hash and calling verifyCertificate on the smart contract.</w:t>
      </w:r>
    </w:p>
    <w:p w14:paraId="1C80847F" w14:textId="77777777" w:rsidR="00003377" w:rsidRDefault="00000000">
      <w:pPr>
        <w:spacing w:before="160" w:after="40"/>
      </w:pPr>
      <w:r>
        <w:rPr>
          <w:b/>
          <w:i/>
          <w:sz w:val="22"/>
        </w:rPr>
        <w:t>File: app.py (verification by file hash)</w:t>
      </w:r>
    </w:p>
    <w:p w14:paraId="0967C0B3" w14:textId="77777777" w:rsidR="00003377" w:rsidRDefault="00000000">
      <w:pPr>
        <w:spacing w:before="40" w:after="160" w:line="320" w:lineRule="exact"/>
        <w:ind w:left="567"/>
      </w:pPr>
      <w:r>
        <w:rPr>
          <w:rFonts w:ascii="Courier New" w:hAnsi="Courier New"/>
          <w:sz w:val="18"/>
        </w:rPr>
        <w:t>file_hash = generate_file_hash(file_path)</w:t>
      </w:r>
      <w:r>
        <w:rPr>
          <w:rFonts w:ascii="Courier New" w:hAnsi="Courier New"/>
          <w:sz w:val="18"/>
        </w:rPr>
        <w:br/>
        <w:t>cert = Certificate.query.filter_by(file_hash=file_hash).first()</w:t>
      </w:r>
      <w:r>
        <w:rPr>
          <w:rFonts w:ascii="Courier New" w:hAnsi="Courier New"/>
          <w:sz w:val="18"/>
        </w:rPr>
        <w:br/>
      </w:r>
      <w:r>
        <w:rPr>
          <w:rFonts w:ascii="Courier New" w:hAnsi="Courier New"/>
          <w:sz w:val="18"/>
        </w:rPr>
        <w:br/>
        <w:t>if cert:</w:t>
      </w:r>
      <w:r>
        <w:rPr>
          <w:rFonts w:ascii="Courier New" w:hAnsi="Courier New"/>
          <w:sz w:val="18"/>
        </w:rPr>
        <w:br/>
        <w:t xml:space="preserve">    on_chain = cert.blockchain_hash and cert.blockchain_hash.startswith('0x')</w:t>
      </w:r>
      <w:r>
        <w:rPr>
          <w:rFonts w:ascii="Courier New" w:hAnsi="Courier New"/>
          <w:sz w:val="18"/>
        </w:rPr>
        <w:br/>
        <w:t xml:space="preserve">    return jsonify({</w:t>
      </w:r>
      <w:r>
        <w:rPr>
          <w:rFonts w:ascii="Courier New" w:hAnsi="Courier New"/>
          <w:sz w:val="18"/>
        </w:rPr>
        <w:br/>
        <w:t xml:space="preserve">        "verified": True,</w:t>
      </w:r>
      <w:r>
        <w:rPr>
          <w:rFonts w:ascii="Courier New" w:hAnsi="Courier New"/>
          <w:sz w:val="18"/>
        </w:rPr>
        <w:br/>
        <w:t xml:space="preserve">        "recipient": cert.recipient_name,</w:t>
      </w:r>
      <w:r>
        <w:rPr>
          <w:rFonts w:ascii="Courier New" w:hAnsi="Courier New"/>
          <w:sz w:val="18"/>
        </w:rPr>
        <w:br/>
      </w:r>
      <w:r>
        <w:rPr>
          <w:rFonts w:ascii="Courier New" w:hAnsi="Courier New"/>
          <w:sz w:val="18"/>
        </w:rPr>
        <w:lastRenderedPageBreak/>
        <w:t xml:space="preserve">        "certificate_type": cert.certificate_type,</w:t>
      </w:r>
      <w:r>
        <w:rPr>
          <w:rFonts w:ascii="Courier New" w:hAnsi="Courier New"/>
          <w:sz w:val="18"/>
        </w:rPr>
        <w:br/>
        <w:t xml:space="preserve">        "domain": cert.domain,</w:t>
      </w:r>
      <w:r>
        <w:rPr>
          <w:rFonts w:ascii="Courier New" w:hAnsi="Courier New"/>
          <w:sz w:val="18"/>
        </w:rPr>
        <w:br/>
        <w:t xml:space="preserve">        "on_chain": on_chain,</w:t>
      </w:r>
      <w:r>
        <w:rPr>
          <w:rFonts w:ascii="Courier New" w:hAnsi="Courier New"/>
          <w:sz w:val="18"/>
        </w:rPr>
        <w:br/>
        <w:t xml:space="preserve">        "message": "Certificat authentique"</w:t>
      </w:r>
      <w:r>
        <w:rPr>
          <w:rFonts w:ascii="Courier New" w:hAnsi="Courier New"/>
          <w:sz w:val="18"/>
        </w:rPr>
        <w:br/>
        <w:t xml:space="preserve">    })</w:t>
      </w:r>
      <w:r>
        <w:rPr>
          <w:rFonts w:ascii="Courier New" w:hAnsi="Courier New"/>
          <w:sz w:val="18"/>
        </w:rPr>
        <w:br/>
      </w:r>
      <w:r>
        <w:rPr>
          <w:rFonts w:ascii="Courier New" w:hAnsi="Courier New"/>
          <w:sz w:val="18"/>
        </w:rPr>
        <w:br/>
        <w:t>if contract:</w:t>
      </w:r>
      <w:r>
        <w:rPr>
          <w:rFonts w:ascii="Courier New" w:hAnsi="Courier New"/>
          <w:sz w:val="18"/>
        </w:rPr>
        <w:br/>
        <w:t xml:space="preserve">    cert_id = w3.solidity_keccak(['string'], [file_hash])</w:t>
      </w:r>
      <w:r>
        <w:rPr>
          <w:rFonts w:ascii="Courier New" w:hAnsi="Courier New"/>
          <w:sz w:val="18"/>
        </w:rPr>
        <w:br/>
        <w:t xml:space="preserve">    exists  = contract.functions.verifyCertificate(cert_id).call()</w:t>
      </w:r>
      <w:r>
        <w:rPr>
          <w:rFonts w:ascii="Courier New" w:hAnsi="Courier New"/>
          <w:sz w:val="18"/>
        </w:rPr>
        <w:br/>
        <w:t xml:space="preserve">    if exists:</w:t>
      </w:r>
      <w:r>
        <w:rPr>
          <w:rFonts w:ascii="Courier New" w:hAnsi="Courier New"/>
          <w:sz w:val="18"/>
        </w:rPr>
        <w:br/>
        <w:t xml:space="preserve">        data = contract.functions.getCertificate(cert_id).call()</w:t>
      </w:r>
      <w:r>
        <w:rPr>
          <w:rFonts w:ascii="Courier New" w:hAnsi="Courier New"/>
          <w:sz w:val="18"/>
        </w:rPr>
        <w:br/>
        <w:t xml:space="preserve">        return jsonify({"verified": True, "recipient": data[1]})</w:t>
      </w:r>
      <w:r>
        <w:rPr>
          <w:rFonts w:ascii="Courier New" w:hAnsi="Courier New"/>
          <w:sz w:val="18"/>
        </w:rPr>
        <w:br/>
      </w:r>
      <w:r>
        <w:rPr>
          <w:rFonts w:ascii="Courier New" w:hAnsi="Courier New"/>
          <w:sz w:val="18"/>
        </w:rPr>
        <w:br/>
        <w:t>return jsonify({"verified": False, "message": "Certificat non trouve"})</w:t>
      </w:r>
    </w:p>
    <w:p w14:paraId="6C584E38" w14:textId="77777777" w:rsidR="00003377" w:rsidRDefault="00000000">
      <w:pPr>
        <w:jc w:val="both"/>
      </w:pPr>
      <w:r>
        <w:t>The secondary verification path is hash-based, available at the /verify-hash endpoint. A user or application submits a blockchain hash or SHA-256 hash as a JSON body parameter, and the system searches the Certificate table's blockchain_hash column for a matching record. This path is particularly useful for automated integrations where a system wants to verify a certificate without downloading and uploading the PDF file.</w:t>
      </w:r>
    </w:p>
    <w:p w14:paraId="12BDA738" w14:textId="77777777" w:rsidR="00003377" w:rsidRDefault="00000000">
      <w:pPr>
        <w:jc w:val="both"/>
      </w:pPr>
      <w:r>
        <w:t>A third verification path is the public certificate page, available at /verify/{cert_id}. This is the URL encoded in the QR code on each generated certificate. When a user scans the QR code with a smartphone, they are taken to this page, which displays the certificate details in a clean, readable format without requiring any file upload. The page shows the recipient name, certificate type, domain, issuing institution, issue date, and a confirmation that the certificate is either on-chain or locally hash-verified.</w:t>
      </w:r>
    </w:p>
    <w:p w14:paraId="10C4BFFA" w14:textId="77777777" w:rsidR="00003377" w:rsidRDefault="00000000">
      <w:pPr>
        <w:spacing w:before="160" w:after="80"/>
      </w:pPr>
      <w:r>
        <w:rPr>
          <w:b/>
          <w:i/>
        </w:rPr>
        <w:t>4.3.8 Feature 7: Certificate Management</w:t>
      </w:r>
    </w:p>
    <w:p w14:paraId="670588E0" w14:textId="77777777" w:rsidR="00003377" w:rsidRDefault="00000000">
      <w:pPr>
        <w:jc w:val="both"/>
      </w:pPr>
      <w:r>
        <w:t>The certificate management interface allows authenticated institution administrators to view all the certificates they have issued, filter them by type and status, search by recipient name, download individual certificates as PDF files, and delete certificates they no longer want to maintain.</w:t>
      </w:r>
    </w:p>
    <w:p w14:paraId="5A60D5E9" w14:textId="77777777" w:rsidR="00003377" w:rsidRDefault="00000000">
      <w:pPr>
        <w:jc w:val="both"/>
      </w:pPr>
      <w:r>
        <w:lastRenderedPageBreak/>
        <w:t>The /api/certificates endpoint retrieves all certificates belonging to the logged-in institution from the database and returns them as a JSON array. Each certificate object in the array includes all the fields defined in the Certificate model's to_dict() method. The frontend JavaScript function loadCertificates calls this endpoint when the certificates page loads and stores the results in a local array. Filtering is performed on the client side by the filterCertificates function, which applies the selected type, status, and search filters to the local array without making additional API calls.</w:t>
      </w:r>
    </w:p>
    <w:p w14:paraId="4FFB31FF" w14:textId="77777777" w:rsidR="00003377" w:rsidRDefault="00000000">
      <w:pPr>
        <w:spacing w:before="160" w:after="40"/>
      </w:pPr>
      <w:r>
        <w:rPr>
          <w:b/>
          <w:i/>
          <w:sz w:val="22"/>
        </w:rPr>
        <w:t>File: templates/certificates.html (JavaScript certificate filtering)</w:t>
      </w:r>
    </w:p>
    <w:p w14:paraId="72B9E21E" w14:textId="77777777" w:rsidR="00003377" w:rsidRDefault="00000000">
      <w:pPr>
        <w:spacing w:before="40" w:after="160" w:line="320" w:lineRule="exact"/>
        <w:ind w:left="567"/>
      </w:pPr>
      <w:r>
        <w:rPr>
          <w:rFonts w:ascii="Courier New" w:hAnsi="Courier New"/>
          <w:sz w:val="18"/>
        </w:rPr>
        <w:t>function filterCertificates() {</w:t>
      </w:r>
      <w:r>
        <w:rPr>
          <w:rFonts w:ascii="Courier New" w:hAnsi="Courier New"/>
          <w:sz w:val="18"/>
        </w:rPr>
        <w:br/>
        <w:t xml:space="preserve">    const type   = document.getElementById('filterType').value;</w:t>
      </w:r>
      <w:r>
        <w:rPr>
          <w:rFonts w:ascii="Courier New" w:hAnsi="Courier New"/>
          <w:sz w:val="18"/>
        </w:rPr>
        <w:br/>
        <w:t xml:space="preserve">    const status = document.getElementById('filterStatus').value;</w:t>
      </w:r>
      <w:r>
        <w:rPr>
          <w:rFonts w:ascii="Courier New" w:hAnsi="Courier New"/>
          <w:sz w:val="18"/>
        </w:rPr>
        <w:br/>
        <w:t xml:space="preserve">    const search = document.getElementById('searchInput').value.toLowerCase();</w:t>
      </w:r>
      <w:r>
        <w:rPr>
          <w:rFonts w:ascii="Courier New" w:hAnsi="Courier New"/>
          <w:sz w:val="18"/>
        </w:rPr>
        <w:br/>
      </w:r>
      <w:r>
        <w:rPr>
          <w:rFonts w:ascii="Courier New" w:hAnsi="Courier New"/>
          <w:sz w:val="18"/>
        </w:rPr>
        <w:br/>
        <w:t xml:space="preserve">    const filtered = allCertificates.filter(cert =&gt; {</w:t>
      </w:r>
      <w:r>
        <w:rPr>
          <w:rFonts w:ascii="Courier New" w:hAnsi="Courier New"/>
          <w:sz w:val="18"/>
        </w:rPr>
        <w:br/>
        <w:t xml:space="preserve">        const typeMatch   = !type   || cert.certificate_type === type;</w:t>
      </w:r>
      <w:r>
        <w:rPr>
          <w:rFonts w:ascii="Courier New" w:hAnsi="Courier New"/>
          <w:sz w:val="18"/>
        </w:rPr>
        <w:br/>
        <w:t xml:space="preserve">        const statusMatch = !status || cert.status === status;</w:t>
      </w:r>
      <w:r>
        <w:rPr>
          <w:rFonts w:ascii="Courier New" w:hAnsi="Courier New"/>
          <w:sz w:val="18"/>
        </w:rPr>
        <w:br/>
        <w:t xml:space="preserve">        const searchMatch = !search || cert.recipient_name.toLowerCase().includes(search);</w:t>
      </w:r>
      <w:r>
        <w:rPr>
          <w:rFonts w:ascii="Courier New" w:hAnsi="Courier New"/>
          <w:sz w:val="18"/>
        </w:rPr>
        <w:br/>
        <w:t xml:space="preserve">        return typeMatch &amp;&amp; statusMatch &amp;&amp; searchMatch;</w:t>
      </w:r>
      <w:r>
        <w:rPr>
          <w:rFonts w:ascii="Courier New" w:hAnsi="Courier New"/>
          <w:sz w:val="18"/>
        </w:rPr>
        <w:br/>
        <w:t xml:space="preserve">    });</w:t>
      </w:r>
      <w:r>
        <w:rPr>
          <w:rFonts w:ascii="Courier New" w:hAnsi="Courier New"/>
          <w:sz w:val="18"/>
        </w:rPr>
        <w:br/>
        <w:t xml:space="preserve">    renderCertificates(filtered);</w:t>
      </w:r>
      <w:r>
        <w:rPr>
          <w:rFonts w:ascii="Courier New" w:hAnsi="Courier New"/>
          <w:sz w:val="18"/>
        </w:rPr>
        <w:br/>
        <w:t>}</w:t>
      </w:r>
    </w:p>
    <w:p w14:paraId="60249AF9" w14:textId="77777777" w:rsidR="00003377" w:rsidRDefault="00000000">
      <w:pPr>
        <w:jc w:val="both"/>
      </w:pPr>
      <w:r>
        <w:t>Certificate download is handled by the /certificate/{cert_id}/download route. This route first checks whether the saved PDF file exists in the certs/uploads directory. If the file exists, it is served directly using Flask's send_file function. If the file does not exist (for example, if the server's storage was reset), the route regenerates the PDF from the certificate's stored data and saves it before serving it. This regeneration fallback ensures that download functionality remains available even when file storage is not persistent.</w:t>
      </w:r>
    </w:p>
    <w:p w14:paraId="775A28E2" w14:textId="77777777" w:rsidR="00003377" w:rsidRDefault="00000000">
      <w:pPr>
        <w:jc w:val="both"/>
      </w:pPr>
      <w:r>
        <w:t xml:space="preserve">Certificate deletion is handled by the /api/certificates/{cert_id} DELETE endpoint. The endpoint verifies that the certificate belongs to the requesting institution before deleting it, </w:t>
      </w:r>
      <w:r>
        <w:lastRenderedPageBreak/>
        <w:t>preventing one institution from deleting another's certificates. The deletion removes only the database record; the PDF file in the certs/uploads directory is not automatically deleted, which could be addressed in a future maintenance operation.</w:t>
      </w:r>
    </w:p>
    <w:p w14:paraId="58DF4B8E" w14:textId="77777777" w:rsidR="00003377" w:rsidRDefault="00000000">
      <w:pPr>
        <w:spacing w:before="160" w:after="80"/>
      </w:pPr>
      <w:r>
        <w:rPr>
          <w:b/>
          <w:i/>
        </w:rPr>
        <w:t>4.3.9 Feature 8: Subscription and Mobile Money Payment</w:t>
      </w:r>
    </w:p>
    <w:p w14:paraId="09625E55" w14:textId="77777777" w:rsidR="00003377" w:rsidRDefault="00000000">
      <w:pPr>
        <w:jc w:val="both"/>
      </w:pPr>
      <w:r>
        <w:t>The subscription system defines three plans for institutions: Free, Starter, and Academique. The Free plan allows up to five certificate issuances per calendar month at no cost. The Starter plan, priced at 19,900 XAF per month or 190,800 XAF per year, allows up to fifty certificates per month. The Academique plan, priced at 49,900 XAF per month or 478,800 XAF per year, allows up to three hundred certificates per month. An Enterprise tier is also defined in the code with an effectively unlimited quota, intended for future use with custom pricing.</w:t>
      </w:r>
    </w:p>
    <w:p w14:paraId="1DC98AE5" w14:textId="77777777" w:rsidR="00003377" w:rsidRDefault="00000000">
      <w:pPr>
        <w:jc w:val="both"/>
      </w:pPr>
      <w:r>
        <w:t>The payment flow begins when an institution clicks a subscribe button on the pricing page. The frontend sends a POST request to /api/payment/initiate with the selected plan, billing period, and the institution's MTN phone number. The route validates the inputs, normalises the phone number to the international format (2376XXXXXXXX), calculates the amount in XAF based on the plan and billing period, generates a UUID as the payment reference ID, and calls the momo_api.request_to_pay function.</w:t>
      </w:r>
    </w:p>
    <w:p w14:paraId="57E22684" w14:textId="77777777" w:rsidR="00003377" w:rsidRDefault="00000000">
      <w:pPr>
        <w:spacing w:before="160" w:after="40"/>
      </w:pPr>
      <w:r>
        <w:rPr>
          <w:b/>
          <w:i/>
          <w:sz w:val="22"/>
        </w:rPr>
        <w:t>File: momo.py (MoMo payment request)</w:t>
      </w:r>
    </w:p>
    <w:p w14:paraId="19EC800E" w14:textId="77777777" w:rsidR="00003377" w:rsidRDefault="00000000">
      <w:pPr>
        <w:spacing w:before="40" w:after="160" w:line="320" w:lineRule="exact"/>
        <w:ind w:left="567"/>
      </w:pPr>
      <w:r>
        <w:rPr>
          <w:rFonts w:ascii="Courier New" w:hAnsi="Courier New"/>
          <w:sz w:val="18"/>
        </w:rPr>
        <w:t>def request_to_pay(phone, amount, currency, reference_id, note):</w:t>
      </w:r>
      <w:r>
        <w:rPr>
          <w:rFonts w:ascii="Courier New" w:hAnsi="Courier New"/>
          <w:sz w:val="18"/>
        </w:rPr>
        <w:br/>
        <w:t xml:space="preserve">    token = _token()</w:t>
      </w:r>
      <w:r>
        <w:rPr>
          <w:rFonts w:ascii="Courier New" w:hAnsi="Courier New"/>
          <w:sz w:val="18"/>
        </w:rPr>
        <w:br/>
        <w:t xml:space="preserve">    r = requests.post(</w:t>
      </w:r>
      <w:r>
        <w:rPr>
          <w:rFonts w:ascii="Courier New" w:hAnsi="Courier New"/>
          <w:sz w:val="18"/>
        </w:rPr>
        <w:br/>
        <w:t xml:space="preserve">        f"{BASE_URL}/collection/v1_0/requesttopay",</w:t>
      </w:r>
      <w:r>
        <w:rPr>
          <w:rFonts w:ascii="Courier New" w:hAnsi="Courier New"/>
          <w:sz w:val="18"/>
        </w:rPr>
        <w:br/>
        <w:t xml:space="preserve">        json={</w:t>
      </w:r>
      <w:r>
        <w:rPr>
          <w:rFonts w:ascii="Courier New" w:hAnsi="Courier New"/>
          <w:sz w:val="18"/>
        </w:rPr>
        <w:br/>
        <w:t xml:space="preserve">            "amount": str(amount),</w:t>
      </w:r>
      <w:r>
        <w:rPr>
          <w:rFonts w:ascii="Courier New" w:hAnsi="Courier New"/>
          <w:sz w:val="18"/>
        </w:rPr>
        <w:br/>
        <w:t xml:space="preserve">            "currency": currency,</w:t>
      </w:r>
      <w:r>
        <w:rPr>
          <w:rFonts w:ascii="Courier New" w:hAnsi="Courier New"/>
          <w:sz w:val="18"/>
        </w:rPr>
        <w:br/>
        <w:t xml:space="preserve">            "externalId": reference_id,</w:t>
      </w:r>
      <w:r>
        <w:rPr>
          <w:rFonts w:ascii="Courier New" w:hAnsi="Courier New"/>
          <w:sz w:val="18"/>
        </w:rPr>
        <w:br/>
        <w:t xml:space="preserve">            "payer": {"partyIdType": "MSISDN", "partyId": phone},</w:t>
      </w:r>
      <w:r>
        <w:rPr>
          <w:rFonts w:ascii="Courier New" w:hAnsi="Courier New"/>
          <w:sz w:val="18"/>
        </w:rPr>
        <w:br/>
        <w:t xml:space="preserve">            "payerMessage": note,</w:t>
      </w:r>
      <w:r>
        <w:rPr>
          <w:rFonts w:ascii="Courier New" w:hAnsi="Courier New"/>
          <w:sz w:val="18"/>
        </w:rPr>
        <w:br/>
        <w:t xml:space="preserve">            "payeeNote": note,</w:t>
      </w:r>
      <w:r>
        <w:rPr>
          <w:rFonts w:ascii="Courier New" w:hAnsi="Courier New"/>
          <w:sz w:val="18"/>
        </w:rPr>
        <w:br/>
        <w:t xml:space="preserve">        },</w:t>
      </w:r>
      <w:r>
        <w:rPr>
          <w:rFonts w:ascii="Courier New" w:hAnsi="Courier New"/>
          <w:sz w:val="18"/>
        </w:rPr>
        <w:br/>
        <w:t xml:space="preserve">        headers=_headers(token, reference_id),</w:t>
      </w:r>
      <w:r>
        <w:rPr>
          <w:rFonts w:ascii="Courier New" w:hAnsi="Courier New"/>
          <w:sz w:val="18"/>
        </w:rPr>
        <w:br/>
      </w:r>
      <w:r>
        <w:rPr>
          <w:rFonts w:ascii="Courier New" w:hAnsi="Courier New"/>
          <w:sz w:val="18"/>
        </w:rPr>
        <w:lastRenderedPageBreak/>
        <w:t xml:space="preserve">        timeout=20,</w:t>
      </w:r>
      <w:r>
        <w:rPr>
          <w:rFonts w:ascii="Courier New" w:hAnsi="Courier New"/>
          <w:sz w:val="18"/>
        </w:rPr>
        <w:br/>
        <w:t xml:space="preserve">    )</w:t>
      </w:r>
      <w:r>
        <w:rPr>
          <w:rFonts w:ascii="Courier New" w:hAnsi="Courier New"/>
          <w:sz w:val="18"/>
        </w:rPr>
        <w:br/>
        <w:t xml:space="preserve">    return r.status_code == 202</w:t>
      </w:r>
    </w:p>
    <w:p w14:paraId="20F9545B" w14:textId="77777777" w:rsidR="00003377" w:rsidRDefault="00000000">
      <w:pPr>
        <w:jc w:val="both"/>
      </w:pPr>
      <w:r>
        <w:t>The request_to_pay function first obtains a Bearer token from the MoMo API by sending the API user credentials as a Base64-encoded Basic authentication header. It then sends the payment request to the /collection/v1_0/requesttopay endpoint. If the endpoint returns HTTP 202 Accepted, the payment request has been successfully submitted and the MTN user will receive a prompt on their phone to approve the payment. The function returns True on success and False on failure.</w:t>
      </w:r>
    </w:p>
    <w:p w14:paraId="1825F48A" w14:textId="77777777" w:rsidR="00003377" w:rsidRDefault="00000000">
      <w:pPr>
        <w:jc w:val="both"/>
      </w:pPr>
      <w:r>
        <w:t>After the payment request is submitted, a Payment record is created in the database with status pending. The frontend polls the /api/payment/status/{reference_id} endpoint at regular intervals. Each poll calls momo_api.get_status, which queries the MoMo API for the current status of the payment. When the status changes to SUCCESSFUL, the institution's plan is upgraded to the selected plan and the plan_expires_at date is set to thirty days or three hundred and sixty-five days in the future depending on the billing period. When the status changes to FAILED, the payment record is marked as failed and no plan change is made.</w:t>
      </w:r>
    </w:p>
    <w:p w14:paraId="0322FE92" w14:textId="77777777" w:rsidR="00003377" w:rsidRDefault="00000000">
      <w:pPr>
        <w:jc w:val="both"/>
      </w:pPr>
      <w:r>
        <w:t>The MoMo webhook at /api/payment/callback provides an optional push notification path: MTN can call this endpoint directly when a payment status changes, allowing the platform to update the payment status without waiting for the next poll. In practice, the polling mechanism is more reliable because it does not depend on MTN's webhook delivery infrastructure.</w:t>
      </w:r>
    </w:p>
    <w:p w14:paraId="708CCF7F" w14:textId="77777777" w:rsidR="00003377" w:rsidRDefault="00000000">
      <w:pPr>
        <w:spacing w:before="160" w:after="80"/>
      </w:pPr>
      <w:r>
        <w:rPr>
          <w:b/>
          <w:i/>
        </w:rPr>
        <w:t>4.3.10 Feature 9: Settings Management</w:t>
      </w:r>
    </w:p>
    <w:p w14:paraId="65013EA3" w14:textId="77777777" w:rsidR="00003377" w:rsidRDefault="00000000">
      <w:pPr>
        <w:jc w:val="both"/>
      </w:pPr>
      <w:r>
        <w:t>The settings page allows institution administrators to manage three aspects of their account: their institution profile, their password, and their blockchain wallet address.</w:t>
      </w:r>
    </w:p>
    <w:p w14:paraId="7BCCDB96" w14:textId="77777777" w:rsidR="00003377" w:rsidRDefault="00000000">
      <w:pPr>
        <w:jc w:val="both"/>
      </w:pPr>
      <w:r>
        <w:t>Profile management is handled by the /update-profile route, which accepts a POST request with the updated institution name. The route validates that the name is not empty, updates the Institution record in the database, and flashes a success message using Flask's flash system.</w:t>
      </w:r>
    </w:p>
    <w:p w14:paraId="7D110AAA" w14:textId="77777777" w:rsidR="00003377" w:rsidRDefault="00000000">
      <w:pPr>
        <w:jc w:val="both"/>
      </w:pPr>
      <w:r>
        <w:lastRenderedPageBreak/>
        <w:t>Password change is handled by the /change-password route, which requires the user to enter their current password, a new password, and a password confirmation. The route verifies the current password using check_password, validates the new password against the strength criteria, checks that the new password and confirmation match, and updates the password hash if all checks pass.</w:t>
      </w:r>
    </w:p>
    <w:p w14:paraId="11D321A8" w14:textId="77777777" w:rsidR="00003377" w:rsidRDefault="00000000">
      <w:pPr>
        <w:jc w:val="both"/>
      </w:pPr>
      <w:r>
        <w:t>Wallet address management is handled by the /update-wallet route, which accepts a POST request with an Ethereum wallet address. The route validates the address against the standard Ethereum address format using a regular expression requiring the 0x prefix followed by exactly forty hexadecimal characters, and stores the validated address in the Institution record's wallet_address field. This feature allows institutions to associate their own Ethereum wallet with their account, which is relevant for future features such as allowing institutions to issue certificates from their own wallets rather than the platform operator's wallet.</w:t>
      </w:r>
    </w:p>
    <w:p w14:paraId="6BBEF448" w14:textId="77777777" w:rsidR="00003377" w:rsidRDefault="00000000">
      <w:pPr>
        <w:spacing w:before="160" w:after="80"/>
      </w:pPr>
      <w:r>
        <w:rPr>
          <w:b/>
          <w:i/>
        </w:rPr>
        <w:t>4.3.11 Feature 10: Certificate Templates Library</w:t>
      </w:r>
    </w:p>
    <w:p w14:paraId="17AE6E96" w14:textId="77777777" w:rsidR="00003377" w:rsidRDefault="00000000">
      <w:pPr>
        <w:jc w:val="both"/>
      </w:pPr>
      <w:r>
        <w:t>The templates library at /templates provides a visual showcase of the four available certificate designs. Each design is presented on the page with a description, and two action buttons allow the institution to preview the template as a PDF in the browser or download it as a template file.</w:t>
      </w:r>
    </w:p>
    <w:p w14:paraId="19D530DC" w14:textId="77777777" w:rsidR="00003377" w:rsidRDefault="00000000">
      <w:pPr>
        <w:jc w:val="both"/>
      </w:pPr>
      <w:r>
        <w:t>The preview route at /templates/preview/{template_type} generates a sample PDF using the appropriate generation function with placeholder data, sets the response MIME type to application/pdf, and sets the Content-Disposition header to inline, which instructs the browser to display the PDF in its built-in PDF viewer rather than downloading it. The download route at /templates/download/{template_type} does the same but sets Content-Disposition to attachment, which triggers a file download.</w:t>
      </w:r>
    </w:p>
    <w:p w14:paraId="22C01C86" w14:textId="77777777" w:rsidR="00003377" w:rsidRDefault="00000000">
      <w:pPr>
        <w:spacing w:before="160" w:after="40"/>
      </w:pPr>
      <w:r>
        <w:rPr>
          <w:b/>
          <w:i/>
          <w:sz w:val="22"/>
        </w:rPr>
        <w:t>File: app.py (template preview route)</w:t>
      </w:r>
    </w:p>
    <w:p w14:paraId="3F1307C9" w14:textId="77777777" w:rsidR="00003377" w:rsidRDefault="00000000">
      <w:pPr>
        <w:spacing w:before="40" w:after="160" w:line="320" w:lineRule="exact"/>
        <w:ind w:left="567"/>
      </w:pPr>
      <w:r>
        <w:rPr>
          <w:rFonts w:ascii="Courier New" w:hAnsi="Courier New"/>
          <w:sz w:val="18"/>
        </w:rPr>
        <w:t>@app.route('/templates/preview/&lt;template_type&gt;')</w:t>
      </w:r>
      <w:r>
        <w:rPr>
          <w:rFonts w:ascii="Courier New" w:hAnsi="Courier New"/>
          <w:sz w:val="18"/>
        </w:rPr>
        <w:br/>
        <w:t>def template_preview(template_type):</w:t>
      </w:r>
      <w:r>
        <w:rPr>
          <w:rFonts w:ascii="Courier New" w:hAnsi="Courier New"/>
          <w:sz w:val="18"/>
        </w:rPr>
        <w:br/>
      </w:r>
      <w:r>
        <w:rPr>
          <w:rFonts w:ascii="Courier New" w:hAnsi="Courier New"/>
          <w:sz w:val="18"/>
        </w:rPr>
        <w:lastRenderedPageBreak/>
        <w:t xml:space="preserve">    from pdf_generator import (create_diploma_pdf, create_certification_pdf,</w:t>
      </w:r>
      <w:r>
        <w:rPr>
          <w:rFonts w:ascii="Courier New" w:hAnsi="Courier New"/>
          <w:sz w:val="18"/>
        </w:rPr>
        <w:br/>
        <w:t xml:space="preserve">                               create_badge_pdf, create_cyber_diploma_pdf)</w:t>
      </w:r>
      <w:r>
        <w:rPr>
          <w:rFonts w:ascii="Courier New" w:hAnsi="Courier New"/>
          <w:sz w:val="18"/>
        </w:rPr>
        <w:br/>
        <w:t xml:space="preserve">    pdf_map = {</w:t>
      </w:r>
      <w:r>
        <w:rPr>
          <w:rFonts w:ascii="Courier New" w:hAnsi="Courier New"/>
          <w:sz w:val="18"/>
        </w:rPr>
        <w:br/>
        <w:t xml:space="preserve">        'diplome':       create_diploma_pdf,</w:t>
      </w:r>
      <w:r>
        <w:rPr>
          <w:rFonts w:ascii="Courier New" w:hAnsi="Courier New"/>
          <w:sz w:val="18"/>
        </w:rPr>
        <w:br/>
        <w:t xml:space="preserve">        'certification': create_certification_pdf,</w:t>
      </w:r>
      <w:r>
        <w:rPr>
          <w:rFonts w:ascii="Courier New" w:hAnsi="Courier New"/>
          <w:sz w:val="18"/>
        </w:rPr>
        <w:br/>
        <w:t xml:space="preserve">        'badge':         create_badge_pdf,</w:t>
      </w:r>
      <w:r>
        <w:rPr>
          <w:rFonts w:ascii="Courier New" w:hAnsi="Courier New"/>
          <w:sz w:val="18"/>
        </w:rPr>
        <w:br/>
        <w:t xml:space="preserve">        'cyber':         create_cyber_diploma_pdf</w:t>
      </w:r>
      <w:r>
        <w:rPr>
          <w:rFonts w:ascii="Courier New" w:hAnsi="Courier New"/>
          <w:sz w:val="18"/>
        </w:rPr>
        <w:br/>
        <w:t xml:space="preserve">    }</w:t>
      </w:r>
      <w:r>
        <w:rPr>
          <w:rFonts w:ascii="Courier New" w:hAnsi="Courier New"/>
          <w:sz w:val="18"/>
        </w:rPr>
        <w:br/>
        <w:t xml:space="preserve">    if template_type not in pdf_map:</w:t>
      </w:r>
      <w:r>
        <w:rPr>
          <w:rFonts w:ascii="Courier New" w:hAnsi="Courier New"/>
          <w:sz w:val="18"/>
        </w:rPr>
        <w:br/>
        <w:t xml:space="preserve">        return render_template('404.html'), 404</w:t>
      </w:r>
      <w:r>
        <w:rPr>
          <w:rFonts w:ascii="Courier New" w:hAnsi="Courier New"/>
          <w:sz w:val="18"/>
        </w:rPr>
        <w:br/>
        <w:t xml:space="preserve">    pdf_buffer = pdf_map[template_type]()</w:t>
      </w:r>
      <w:r>
        <w:rPr>
          <w:rFonts w:ascii="Courier New" w:hAnsi="Courier New"/>
          <w:sz w:val="18"/>
        </w:rPr>
        <w:br/>
        <w:t xml:space="preserve">    return send_file(pdf_buffer, mimetype='application/pdf',</w:t>
      </w:r>
      <w:r>
        <w:rPr>
          <w:rFonts w:ascii="Courier New" w:hAnsi="Courier New"/>
          <w:sz w:val="18"/>
        </w:rPr>
        <w:br/>
        <w:t xml:space="preserve">                     as_attachment=False,</w:t>
      </w:r>
      <w:r>
        <w:rPr>
          <w:rFonts w:ascii="Courier New" w:hAnsi="Courier New"/>
          <w:sz w:val="18"/>
        </w:rPr>
        <w:br/>
        <w:t xml:space="preserve">                     download_name=f'apercu_{template_type}.pdf')</w:t>
      </w:r>
    </w:p>
    <w:p w14:paraId="581E9252" w14:textId="77777777" w:rsidR="00003377" w:rsidRDefault="00000000">
      <w:pPr>
        <w:spacing w:before="240"/>
      </w:pPr>
      <w:r>
        <w:rPr>
          <w:b/>
        </w:rPr>
        <w:t>4.4 Quality Assurance and Testing</w:t>
      </w:r>
    </w:p>
    <w:p w14:paraId="27E027A3" w14:textId="77777777" w:rsidR="00003377" w:rsidRDefault="00000000">
      <w:pPr>
        <w:spacing w:before="160" w:after="80"/>
      </w:pPr>
      <w:r>
        <w:rPr>
          <w:b/>
          <w:i/>
        </w:rPr>
        <w:t>4.4.1 Testing Approach</w:t>
      </w:r>
    </w:p>
    <w:p w14:paraId="5D5D5581" w14:textId="77777777" w:rsidR="00003377" w:rsidRDefault="00000000">
      <w:pPr>
        <w:jc w:val="both"/>
      </w:pPr>
      <w:r>
        <w:t>The testing approach for Certichain Africa was primarily manual functional testing, supplemented by targeted scenario-based testing for the security-critical components. A full automated test suite was not developed within the scope of this project, which is acknowledged as a limitation and identified as a priority for future development. However, each feature was tested thoroughly through its complete user journey before being considered complete.</w:t>
      </w:r>
    </w:p>
    <w:p w14:paraId="60A62607" w14:textId="77777777" w:rsidR="00003377" w:rsidRDefault="00000000">
      <w:pPr>
        <w:spacing w:before="160" w:after="80"/>
      </w:pPr>
      <w:r>
        <w:rPr>
          <w:b/>
          <w:i/>
        </w:rPr>
        <w:t>4.4.2 Authentication Testing</w:t>
      </w:r>
    </w:p>
    <w:p w14:paraId="610DD786" w14:textId="77777777" w:rsidR="00003377" w:rsidRDefault="00000000">
      <w:pPr>
        <w:jc w:val="both"/>
      </w:pPr>
      <w:r>
        <w:t>The authentication system was tested through a set of scenarios designed to verify both normal operation and edge cases. In the normal registration scenario, a new institution was registered with valid credentials and the system was verified to create a database record with a hashed password and to redirect to the login page with a success message. In the duplicate email scenario, attempting to register with an email already in the database was verified to display an appropriate error message without creating a duplicate record.</w:t>
      </w:r>
    </w:p>
    <w:p w14:paraId="6B12089E" w14:textId="77777777" w:rsidR="00003377" w:rsidRDefault="00000000">
      <w:pPr>
        <w:jc w:val="both"/>
      </w:pPr>
      <w:r>
        <w:lastRenderedPageBreak/>
        <w:t>In the OTP flow scenario, a login with valid credentials was verified to generate an OTP, send it to the configured email address, and redirect to the OTP page. Entering the correct OTP within the time limit was verified to create a session and redirect to the dashboard. Entering an incorrect OTP was verified to decrement the attempts counter and display the remaining attempts. Entering an incorrect OTP five times was verified to clear the session and redirect to the login page with an appropriate error message.</w:t>
      </w:r>
    </w:p>
    <w:p w14:paraId="2DE1868B" w14:textId="77777777" w:rsidR="00003377" w:rsidRDefault="00000000">
      <w:pPr>
        <w:jc w:val="both"/>
      </w:pPr>
      <w:r>
        <w:t>The OTP expiry was tested by temporarily reducing the OTP_EXPIRY_MINUTES constant to one minute and waiting for the code to expire before attempting to verify it. The system correctly rejected the expired code and prompted the user to log in again.</w:t>
      </w:r>
    </w:p>
    <w:p w14:paraId="3FF340C3" w14:textId="77777777" w:rsidR="00003377" w:rsidRDefault="00000000">
      <w:pPr>
        <w:spacing w:before="160" w:after="80"/>
      </w:pPr>
      <w:r>
        <w:rPr>
          <w:b/>
          <w:i/>
        </w:rPr>
        <w:t>4.4.3 Certificate Creation Testing</w:t>
      </w:r>
    </w:p>
    <w:p w14:paraId="72085081" w14:textId="77777777" w:rsidR="00003377" w:rsidRDefault="00000000">
      <w:pPr>
        <w:jc w:val="both"/>
      </w:pPr>
      <w:r>
        <w:t>Certificate creation was tested for each of the four template types. For each type, a certificate was created with complete form data and the resulting PDF was downloaded and inspected visually to verify that all fields were correctly populated, that the QR code was present and scannable, and that the blockchain hash was printed on the certificate. The QR codes were scanned using a smartphone camera application and verified to resolve to the correct public verification URL.</w:t>
      </w:r>
    </w:p>
    <w:p w14:paraId="440552A2" w14:textId="77777777" w:rsidR="00003377" w:rsidRDefault="00000000">
      <w:pPr>
        <w:jc w:val="both"/>
      </w:pPr>
      <w:r>
        <w:t>The blockchain fallback was tested by temporarily setting the ISSUER_ADDRESS environment variable to an empty string, which disables blockchain configuration. A certificate was then created and verified to be assigned a sha256:-prefixed hash in the blockchain_hash field rather than a 0x-prefixed transaction hash. The certificate was then downloaded and verified to display the sha256 hash on the PDF.</w:t>
      </w:r>
    </w:p>
    <w:p w14:paraId="1B3FEEBD" w14:textId="77777777" w:rsidR="00003377" w:rsidRDefault="00000000">
      <w:pPr>
        <w:jc w:val="both"/>
      </w:pPr>
      <w:r>
        <w:t>The IPFS fallback was tested by temporarily using an invalid Pinata API key. A certificate created in this state was verified to receive a local:{id} IPFS hash and to still be downloadable and verifiable through the database path.</w:t>
      </w:r>
    </w:p>
    <w:p w14:paraId="7EB692FC" w14:textId="77777777" w:rsidR="00003377" w:rsidRDefault="00000000">
      <w:pPr>
        <w:spacing w:before="160" w:after="80"/>
      </w:pPr>
      <w:r>
        <w:rPr>
          <w:b/>
          <w:i/>
        </w:rPr>
        <w:t>4.4.4 Verification Testing</w:t>
      </w:r>
    </w:p>
    <w:p w14:paraId="3D31D4F1" w14:textId="77777777" w:rsidR="00003377" w:rsidRDefault="00000000">
      <w:pPr>
        <w:jc w:val="both"/>
      </w:pPr>
      <w:r>
        <w:lastRenderedPageBreak/>
        <w:t>The file-based verification was tested by uploading a certificate PDF that had been created through the platform and verifying that the system returned a positive verification result with the correct certificate details. A modified version of the same PDF, produced by opening it in a PDF editor and making a small change, was then uploaded and verified to return a negative result, confirming that the SHA-256 hash comparison correctly detects tampering.</w:t>
      </w:r>
    </w:p>
    <w:p w14:paraId="3BC30415" w14:textId="77777777" w:rsidR="00003377" w:rsidRDefault="00000000">
      <w:pPr>
        <w:jc w:val="both"/>
      </w:pPr>
      <w:r>
        <w:t>The hash-based verification was tested by submitting the blockchain hash of an issued certificate to the /verify-hash endpoint and verifying that the system returned the certificate details. Submitting a randomly generated hash was verified to return a not-found response.</w:t>
      </w:r>
    </w:p>
    <w:p w14:paraId="43806E00" w14:textId="77777777" w:rsidR="00003377" w:rsidRDefault="00000000">
      <w:pPr>
        <w:spacing w:before="160" w:after="80"/>
      </w:pPr>
      <w:r>
        <w:rPr>
          <w:b/>
          <w:i/>
        </w:rPr>
        <w:t>4.4.5 Payment Testing</w:t>
      </w:r>
    </w:p>
    <w:p w14:paraId="3108BDB5" w14:textId="77777777" w:rsidR="00003377" w:rsidRDefault="00000000">
      <w:pPr>
        <w:jc w:val="both"/>
      </w:pPr>
      <w:r>
        <w:t>The MoMo payment integration was tested using the MTN MoMo Sandbox environment. A payment request was initiated using a test phone number provided by the sandbox documentation, and the payment status polling was verified to update the payment record and the institution's plan when the sandbox reported a SUCCESSFUL status.</w:t>
      </w:r>
    </w:p>
    <w:p w14:paraId="37629C13" w14:textId="77777777" w:rsidR="00003377" w:rsidRDefault="00000000">
      <w:pPr>
        <w:spacing w:before="160" w:after="80"/>
      </w:pPr>
      <w:r>
        <w:rPr>
          <w:b/>
          <w:i/>
        </w:rPr>
        <w:t>4.4.6 Test Summary</w:t>
      </w:r>
    </w:p>
    <w:tbl>
      <w:tblPr>
        <w:tblStyle w:val="TableGrid"/>
        <w:tblW w:w="0" w:type="auto"/>
        <w:tblLook w:val="04A0" w:firstRow="1" w:lastRow="0" w:firstColumn="1" w:lastColumn="0" w:noHBand="0" w:noVBand="1"/>
      </w:tblPr>
      <w:tblGrid>
        <w:gridCol w:w="2280"/>
        <w:gridCol w:w="2280"/>
        <w:gridCol w:w="2280"/>
        <w:gridCol w:w="2280"/>
      </w:tblGrid>
      <w:tr w:rsidR="00003377" w14:paraId="13A63ED0" w14:textId="77777777">
        <w:tc>
          <w:tcPr>
            <w:tcW w:w="2280" w:type="dxa"/>
          </w:tcPr>
          <w:p w14:paraId="5D0A5E24" w14:textId="77777777" w:rsidR="00003377" w:rsidRDefault="00000000">
            <w:r>
              <w:rPr>
                <w:b/>
                <w:sz w:val="20"/>
              </w:rPr>
              <w:t>Test ID</w:t>
            </w:r>
          </w:p>
        </w:tc>
        <w:tc>
          <w:tcPr>
            <w:tcW w:w="2280" w:type="dxa"/>
          </w:tcPr>
          <w:p w14:paraId="71CA71BA" w14:textId="77777777" w:rsidR="00003377" w:rsidRDefault="00000000">
            <w:r>
              <w:rPr>
                <w:b/>
                <w:sz w:val="20"/>
              </w:rPr>
              <w:t>Feature</w:t>
            </w:r>
          </w:p>
        </w:tc>
        <w:tc>
          <w:tcPr>
            <w:tcW w:w="2280" w:type="dxa"/>
          </w:tcPr>
          <w:p w14:paraId="7E79E6ED" w14:textId="77777777" w:rsidR="00003377" w:rsidRDefault="00000000">
            <w:r>
              <w:rPr>
                <w:b/>
                <w:sz w:val="20"/>
              </w:rPr>
              <w:t>Scenario</w:t>
            </w:r>
          </w:p>
        </w:tc>
        <w:tc>
          <w:tcPr>
            <w:tcW w:w="2280" w:type="dxa"/>
          </w:tcPr>
          <w:p w14:paraId="259D03C4" w14:textId="77777777" w:rsidR="00003377" w:rsidRDefault="00000000">
            <w:r>
              <w:rPr>
                <w:b/>
                <w:sz w:val="20"/>
              </w:rPr>
              <w:t>Result</w:t>
            </w:r>
          </w:p>
        </w:tc>
      </w:tr>
      <w:tr w:rsidR="00003377" w14:paraId="45FC7099" w14:textId="77777777">
        <w:tc>
          <w:tcPr>
            <w:tcW w:w="2280" w:type="dxa"/>
          </w:tcPr>
          <w:p w14:paraId="6BC46569" w14:textId="77777777" w:rsidR="00003377" w:rsidRDefault="00000000">
            <w:r>
              <w:rPr>
                <w:sz w:val="20"/>
              </w:rPr>
              <w:t>TC-01</w:t>
            </w:r>
          </w:p>
        </w:tc>
        <w:tc>
          <w:tcPr>
            <w:tcW w:w="2280" w:type="dxa"/>
          </w:tcPr>
          <w:p w14:paraId="687361A8" w14:textId="77777777" w:rsidR="00003377" w:rsidRDefault="00000000">
            <w:r>
              <w:rPr>
                <w:sz w:val="20"/>
              </w:rPr>
              <w:t>Registration</w:t>
            </w:r>
          </w:p>
        </w:tc>
        <w:tc>
          <w:tcPr>
            <w:tcW w:w="2280" w:type="dxa"/>
          </w:tcPr>
          <w:p w14:paraId="2D765541" w14:textId="77777777" w:rsidR="00003377" w:rsidRDefault="00000000">
            <w:r>
              <w:rPr>
                <w:sz w:val="20"/>
              </w:rPr>
              <w:t>Valid new institution registration</w:t>
            </w:r>
          </w:p>
        </w:tc>
        <w:tc>
          <w:tcPr>
            <w:tcW w:w="2280" w:type="dxa"/>
          </w:tcPr>
          <w:p w14:paraId="2FB175AE" w14:textId="77777777" w:rsidR="00003377" w:rsidRDefault="00000000">
            <w:r>
              <w:rPr>
                <w:sz w:val="20"/>
              </w:rPr>
              <w:t>Pass</w:t>
            </w:r>
          </w:p>
        </w:tc>
      </w:tr>
      <w:tr w:rsidR="00003377" w14:paraId="42038202" w14:textId="77777777">
        <w:tc>
          <w:tcPr>
            <w:tcW w:w="2280" w:type="dxa"/>
          </w:tcPr>
          <w:p w14:paraId="00787600" w14:textId="77777777" w:rsidR="00003377" w:rsidRDefault="00000000">
            <w:r>
              <w:rPr>
                <w:sz w:val="20"/>
              </w:rPr>
              <w:t>TC-02</w:t>
            </w:r>
          </w:p>
        </w:tc>
        <w:tc>
          <w:tcPr>
            <w:tcW w:w="2280" w:type="dxa"/>
          </w:tcPr>
          <w:p w14:paraId="28539E5D" w14:textId="77777777" w:rsidR="00003377" w:rsidRDefault="00000000">
            <w:r>
              <w:rPr>
                <w:sz w:val="20"/>
              </w:rPr>
              <w:t>Registration</w:t>
            </w:r>
          </w:p>
        </w:tc>
        <w:tc>
          <w:tcPr>
            <w:tcW w:w="2280" w:type="dxa"/>
          </w:tcPr>
          <w:p w14:paraId="2AEF30C0" w14:textId="77777777" w:rsidR="00003377" w:rsidRDefault="00000000">
            <w:r>
              <w:rPr>
                <w:sz w:val="20"/>
              </w:rPr>
              <w:t>Duplicate email rejected</w:t>
            </w:r>
          </w:p>
        </w:tc>
        <w:tc>
          <w:tcPr>
            <w:tcW w:w="2280" w:type="dxa"/>
          </w:tcPr>
          <w:p w14:paraId="352E085C" w14:textId="77777777" w:rsidR="00003377" w:rsidRDefault="00000000">
            <w:r>
              <w:rPr>
                <w:sz w:val="20"/>
              </w:rPr>
              <w:t>Pass</w:t>
            </w:r>
          </w:p>
        </w:tc>
      </w:tr>
      <w:tr w:rsidR="00003377" w14:paraId="13C3F731" w14:textId="77777777">
        <w:tc>
          <w:tcPr>
            <w:tcW w:w="2280" w:type="dxa"/>
          </w:tcPr>
          <w:p w14:paraId="1B9F5AFC" w14:textId="77777777" w:rsidR="00003377" w:rsidRDefault="00000000">
            <w:r>
              <w:rPr>
                <w:sz w:val="20"/>
              </w:rPr>
              <w:t>TC-03</w:t>
            </w:r>
          </w:p>
        </w:tc>
        <w:tc>
          <w:tcPr>
            <w:tcW w:w="2280" w:type="dxa"/>
          </w:tcPr>
          <w:p w14:paraId="4B724605" w14:textId="77777777" w:rsidR="00003377" w:rsidRDefault="00000000">
            <w:r>
              <w:rPr>
                <w:sz w:val="20"/>
              </w:rPr>
              <w:t>Login + OTP</w:t>
            </w:r>
          </w:p>
        </w:tc>
        <w:tc>
          <w:tcPr>
            <w:tcW w:w="2280" w:type="dxa"/>
          </w:tcPr>
          <w:p w14:paraId="79F50ACD" w14:textId="77777777" w:rsidR="00003377" w:rsidRDefault="00000000">
            <w:r>
              <w:rPr>
                <w:sz w:val="20"/>
              </w:rPr>
              <w:t>Correct OTP accepted within time limit</w:t>
            </w:r>
          </w:p>
        </w:tc>
        <w:tc>
          <w:tcPr>
            <w:tcW w:w="2280" w:type="dxa"/>
          </w:tcPr>
          <w:p w14:paraId="48AC4445" w14:textId="77777777" w:rsidR="00003377" w:rsidRDefault="00000000">
            <w:r>
              <w:rPr>
                <w:sz w:val="20"/>
              </w:rPr>
              <w:t>Pass</w:t>
            </w:r>
          </w:p>
        </w:tc>
      </w:tr>
      <w:tr w:rsidR="00003377" w14:paraId="04F90509" w14:textId="77777777">
        <w:tc>
          <w:tcPr>
            <w:tcW w:w="2280" w:type="dxa"/>
          </w:tcPr>
          <w:p w14:paraId="5FEECA65" w14:textId="77777777" w:rsidR="00003377" w:rsidRDefault="00000000">
            <w:r>
              <w:rPr>
                <w:sz w:val="20"/>
              </w:rPr>
              <w:t>TC-04</w:t>
            </w:r>
          </w:p>
        </w:tc>
        <w:tc>
          <w:tcPr>
            <w:tcW w:w="2280" w:type="dxa"/>
          </w:tcPr>
          <w:p w14:paraId="66D77C5A" w14:textId="77777777" w:rsidR="00003377" w:rsidRDefault="00000000">
            <w:r>
              <w:rPr>
                <w:sz w:val="20"/>
              </w:rPr>
              <w:t>Login + OTP</w:t>
            </w:r>
          </w:p>
        </w:tc>
        <w:tc>
          <w:tcPr>
            <w:tcW w:w="2280" w:type="dxa"/>
          </w:tcPr>
          <w:p w14:paraId="73CA659B" w14:textId="77777777" w:rsidR="00003377" w:rsidRDefault="00000000">
            <w:r>
              <w:rPr>
                <w:sz w:val="20"/>
              </w:rPr>
              <w:t>5 wrong OTPs locks session</w:t>
            </w:r>
          </w:p>
        </w:tc>
        <w:tc>
          <w:tcPr>
            <w:tcW w:w="2280" w:type="dxa"/>
          </w:tcPr>
          <w:p w14:paraId="36A8CE24" w14:textId="77777777" w:rsidR="00003377" w:rsidRDefault="00000000">
            <w:r>
              <w:rPr>
                <w:sz w:val="20"/>
              </w:rPr>
              <w:t>Pass</w:t>
            </w:r>
          </w:p>
        </w:tc>
      </w:tr>
      <w:tr w:rsidR="00003377" w14:paraId="515B9566" w14:textId="77777777">
        <w:tc>
          <w:tcPr>
            <w:tcW w:w="2280" w:type="dxa"/>
          </w:tcPr>
          <w:p w14:paraId="6042E875" w14:textId="77777777" w:rsidR="00003377" w:rsidRDefault="00000000">
            <w:r>
              <w:rPr>
                <w:sz w:val="20"/>
              </w:rPr>
              <w:t>TC-05</w:t>
            </w:r>
          </w:p>
        </w:tc>
        <w:tc>
          <w:tcPr>
            <w:tcW w:w="2280" w:type="dxa"/>
          </w:tcPr>
          <w:p w14:paraId="01DCC792" w14:textId="77777777" w:rsidR="00003377" w:rsidRDefault="00000000">
            <w:r>
              <w:rPr>
                <w:sz w:val="20"/>
              </w:rPr>
              <w:t>Login + OTP</w:t>
            </w:r>
          </w:p>
        </w:tc>
        <w:tc>
          <w:tcPr>
            <w:tcW w:w="2280" w:type="dxa"/>
          </w:tcPr>
          <w:p w14:paraId="0DE0D135" w14:textId="77777777" w:rsidR="00003377" w:rsidRDefault="00000000">
            <w:r>
              <w:rPr>
                <w:sz w:val="20"/>
              </w:rPr>
              <w:t>Expired OTP rejected</w:t>
            </w:r>
          </w:p>
        </w:tc>
        <w:tc>
          <w:tcPr>
            <w:tcW w:w="2280" w:type="dxa"/>
          </w:tcPr>
          <w:p w14:paraId="04C69555" w14:textId="77777777" w:rsidR="00003377" w:rsidRDefault="00000000">
            <w:r>
              <w:rPr>
                <w:sz w:val="20"/>
              </w:rPr>
              <w:t>Pass</w:t>
            </w:r>
          </w:p>
        </w:tc>
      </w:tr>
      <w:tr w:rsidR="00003377" w14:paraId="1A4C7733" w14:textId="77777777">
        <w:tc>
          <w:tcPr>
            <w:tcW w:w="2280" w:type="dxa"/>
          </w:tcPr>
          <w:p w14:paraId="417F5ABF" w14:textId="77777777" w:rsidR="00003377" w:rsidRDefault="00000000">
            <w:r>
              <w:rPr>
                <w:sz w:val="20"/>
              </w:rPr>
              <w:lastRenderedPageBreak/>
              <w:t>TC-06</w:t>
            </w:r>
          </w:p>
        </w:tc>
        <w:tc>
          <w:tcPr>
            <w:tcW w:w="2280" w:type="dxa"/>
          </w:tcPr>
          <w:p w14:paraId="4DC9326B" w14:textId="77777777" w:rsidR="00003377" w:rsidRDefault="00000000">
            <w:r>
              <w:rPr>
                <w:sz w:val="20"/>
              </w:rPr>
              <w:t>Certificate</w:t>
            </w:r>
          </w:p>
        </w:tc>
        <w:tc>
          <w:tcPr>
            <w:tcW w:w="2280" w:type="dxa"/>
          </w:tcPr>
          <w:p w14:paraId="3AA01554" w14:textId="77777777" w:rsidR="00003377" w:rsidRDefault="00000000">
            <w:r>
              <w:rPr>
                <w:sz w:val="20"/>
              </w:rPr>
              <w:t>Diploma PDF generated with all fields</w:t>
            </w:r>
          </w:p>
        </w:tc>
        <w:tc>
          <w:tcPr>
            <w:tcW w:w="2280" w:type="dxa"/>
          </w:tcPr>
          <w:p w14:paraId="2A5F04EB" w14:textId="77777777" w:rsidR="00003377" w:rsidRDefault="00000000">
            <w:r>
              <w:rPr>
                <w:sz w:val="20"/>
              </w:rPr>
              <w:t>Pass</w:t>
            </w:r>
          </w:p>
        </w:tc>
      </w:tr>
      <w:tr w:rsidR="00003377" w14:paraId="497A88CA" w14:textId="77777777">
        <w:tc>
          <w:tcPr>
            <w:tcW w:w="2280" w:type="dxa"/>
          </w:tcPr>
          <w:p w14:paraId="0285B27A" w14:textId="77777777" w:rsidR="00003377" w:rsidRDefault="00000000">
            <w:r>
              <w:rPr>
                <w:sz w:val="20"/>
              </w:rPr>
              <w:t>TC-07</w:t>
            </w:r>
          </w:p>
        </w:tc>
        <w:tc>
          <w:tcPr>
            <w:tcW w:w="2280" w:type="dxa"/>
          </w:tcPr>
          <w:p w14:paraId="5E1CA8B7" w14:textId="77777777" w:rsidR="00003377" w:rsidRDefault="00000000">
            <w:r>
              <w:rPr>
                <w:sz w:val="20"/>
              </w:rPr>
              <w:t>Certificate</w:t>
            </w:r>
          </w:p>
        </w:tc>
        <w:tc>
          <w:tcPr>
            <w:tcW w:w="2280" w:type="dxa"/>
          </w:tcPr>
          <w:p w14:paraId="0C816FBE" w14:textId="77777777" w:rsidR="00003377" w:rsidRDefault="00000000">
            <w:r>
              <w:rPr>
                <w:sz w:val="20"/>
              </w:rPr>
              <w:t>QR code resolves to correct URL</w:t>
            </w:r>
          </w:p>
        </w:tc>
        <w:tc>
          <w:tcPr>
            <w:tcW w:w="2280" w:type="dxa"/>
          </w:tcPr>
          <w:p w14:paraId="5CA88EC8" w14:textId="77777777" w:rsidR="00003377" w:rsidRDefault="00000000">
            <w:r>
              <w:rPr>
                <w:sz w:val="20"/>
              </w:rPr>
              <w:t>Pass</w:t>
            </w:r>
          </w:p>
        </w:tc>
      </w:tr>
      <w:tr w:rsidR="00003377" w14:paraId="71E8A9A1" w14:textId="77777777">
        <w:tc>
          <w:tcPr>
            <w:tcW w:w="2280" w:type="dxa"/>
          </w:tcPr>
          <w:p w14:paraId="7CDE8A11" w14:textId="77777777" w:rsidR="00003377" w:rsidRDefault="00000000">
            <w:r>
              <w:rPr>
                <w:sz w:val="20"/>
              </w:rPr>
              <w:t>TC-08</w:t>
            </w:r>
          </w:p>
        </w:tc>
        <w:tc>
          <w:tcPr>
            <w:tcW w:w="2280" w:type="dxa"/>
          </w:tcPr>
          <w:p w14:paraId="0063A278" w14:textId="77777777" w:rsidR="00003377" w:rsidRDefault="00000000">
            <w:r>
              <w:rPr>
                <w:sz w:val="20"/>
              </w:rPr>
              <w:t>Certificate</w:t>
            </w:r>
          </w:p>
        </w:tc>
        <w:tc>
          <w:tcPr>
            <w:tcW w:w="2280" w:type="dxa"/>
          </w:tcPr>
          <w:p w14:paraId="095C857A" w14:textId="77777777" w:rsidR="00003377" w:rsidRDefault="00000000">
            <w:r>
              <w:rPr>
                <w:sz w:val="20"/>
              </w:rPr>
              <w:t>Blockchain fallback on missing credentials</w:t>
            </w:r>
          </w:p>
        </w:tc>
        <w:tc>
          <w:tcPr>
            <w:tcW w:w="2280" w:type="dxa"/>
          </w:tcPr>
          <w:p w14:paraId="3D794F6C" w14:textId="77777777" w:rsidR="00003377" w:rsidRDefault="00000000">
            <w:r>
              <w:rPr>
                <w:sz w:val="20"/>
              </w:rPr>
              <w:t>Pass</w:t>
            </w:r>
          </w:p>
        </w:tc>
      </w:tr>
      <w:tr w:rsidR="00003377" w14:paraId="060CA27D" w14:textId="77777777">
        <w:tc>
          <w:tcPr>
            <w:tcW w:w="2280" w:type="dxa"/>
          </w:tcPr>
          <w:p w14:paraId="05C07A61" w14:textId="77777777" w:rsidR="00003377" w:rsidRDefault="00000000">
            <w:r>
              <w:rPr>
                <w:sz w:val="20"/>
              </w:rPr>
              <w:t>TC-09</w:t>
            </w:r>
          </w:p>
        </w:tc>
        <w:tc>
          <w:tcPr>
            <w:tcW w:w="2280" w:type="dxa"/>
          </w:tcPr>
          <w:p w14:paraId="44239C80" w14:textId="77777777" w:rsidR="00003377" w:rsidRDefault="00000000">
            <w:r>
              <w:rPr>
                <w:sz w:val="20"/>
              </w:rPr>
              <w:t>Verification</w:t>
            </w:r>
          </w:p>
        </w:tc>
        <w:tc>
          <w:tcPr>
            <w:tcW w:w="2280" w:type="dxa"/>
          </w:tcPr>
          <w:p w14:paraId="2537BC5C" w14:textId="77777777" w:rsidR="00003377" w:rsidRDefault="00000000">
            <w:r>
              <w:rPr>
                <w:sz w:val="20"/>
              </w:rPr>
              <w:t>Genuine certificate file verified</w:t>
            </w:r>
          </w:p>
        </w:tc>
        <w:tc>
          <w:tcPr>
            <w:tcW w:w="2280" w:type="dxa"/>
          </w:tcPr>
          <w:p w14:paraId="6641D170" w14:textId="77777777" w:rsidR="00003377" w:rsidRDefault="00000000">
            <w:r>
              <w:rPr>
                <w:sz w:val="20"/>
              </w:rPr>
              <w:t>Pass</w:t>
            </w:r>
          </w:p>
        </w:tc>
      </w:tr>
      <w:tr w:rsidR="00003377" w14:paraId="12361851" w14:textId="77777777">
        <w:tc>
          <w:tcPr>
            <w:tcW w:w="2280" w:type="dxa"/>
          </w:tcPr>
          <w:p w14:paraId="2DC23EFF" w14:textId="77777777" w:rsidR="00003377" w:rsidRDefault="00000000">
            <w:r>
              <w:rPr>
                <w:sz w:val="20"/>
              </w:rPr>
              <w:t>TC-10</w:t>
            </w:r>
          </w:p>
        </w:tc>
        <w:tc>
          <w:tcPr>
            <w:tcW w:w="2280" w:type="dxa"/>
          </w:tcPr>
          <w:p w14:paraId="0FF78F36" w14:textId="77777777" w:rsidR="00003377" w:rsidRDefault="00000000">
            <w:r>
              <w:rPr>
                <w:sz w:val="20"/>
              </w:rPr>
              <w:t>Verification</w:t>
            </w:r>
          </w:p>
        </w:tc>
        <w:tc>
          <w:tcPr>
            <w:tcW w:w="2280" w:type="dxa"/>
          </w:tcPr>
          <w:p w14:paraId="273DC48A" w14:textId="77777777" w:rsidR="00003377" w:rsidRDefault="00000000">
            <w:r>
              <w:rPr>
                <w:sz w:val="20"/>
              </w:rPr>
              <w:t>Tampered certificate file rejected</w:t>
            </w:r>
          </w:p>
        </w:tc>
        <w:tc>
          <w:tcPr>
            <w:tcW w:w="2280" w:type="dxa"/>
          </w:tcPr>
          <w:p w14:paraId="07A9A546" w14:textId="77777777" w:rsidR="00003377" w:rsidRDefault="00000000">
            <w:r>
              <w:rPr>
                <w:sz w:val="20"/>
              </w:rPr>
              <w:t>Pass</w:t>
            </w:r>
          </w:p>
        </w:tc>
      </w:tr>
    </w:tbl>
    <w:p w14:paraId="404FA382" w14:textId="77777777" w:rsidR="00003377" w:rsidRDefault="00000000">
      <w:pPr>
        <w:spacing w:before="200" w:after="200"/>
        <w:jc w:val="center"/>
      </w:pPr>
      <w:r>
        <w:rPr>
          <w:i/>
          <w:color w:val="646464"/>
          <w:sz w:val="22"/>
        </w:rPr>
        <w:t>[Table 4.9: Test Cases and Results]</w:t>
      </w:r>
    </w:p>
    <w:p w14:paraId="4A408206" w14:textId="77777777" w:rsidR="00003377" w:rsidRDefault="00000000">
      <w:pPr>
        <w:spacing w:before="240"/>
      </w:pPr>
      <w:r>
        <w:rPr>
          <w:b/>
        </w:rPr>
        <w:t>4.5 Application Overview</w:t>
      </w:r>
    </w:p>
    <w:p w14:paraId="27C90B2E" w14:textId="77777777" w:rsidR="00003377" w:rsidRDefault="00000000">
      <w:pPr>
        <w:jc w:val="both"/>
      </w:pPr>
      <w:r>
        <w:t>The following section provides a screen-by-screen walkthrough of the completed application. Screenshot placeholders are provided for each key interface, to be replaced with actual screenshots before the final submission.</w:t>
      </w:r>
    </w:p>
    <w:p w14:paraId="66BEA5DF" w14:textId="77777777" w:rsidR="00003377" w:rsidRDefault="00000000">
      <w:pPr>
        <w:spacing w:before="160" w:after="80"/>
      </w:pPr>
      <w:r>
        <w:rPr>
          <w:b/>
          <w:i/>
        </w:rPr>
        <w:t>4.5.1 Landing Page</w:t>
      </w:r>
    </w:p>
    <w:p w14:paraId="3AEE44C3" w14:textId="77777777" w:rsidR="00003377" w:rsidRDefault="00000000">
      <w:pPr>
        <w:jc w:val="both"/>
      </w:pPr>
      <w:r>
        <w:t>The landing page at / is the first point of contact for a new visitor. It presents an overview of the platform's features, a call-to-action to sign up, and links to the pricing and verification pages. The page is designed to communicate the core value proposition quickly: that Certichain Africa enables institutions to issue certificates that cannot be forged.</w:t>
      </w:r>
    </w:p>
    <w:p w14:paraId="61D0C421" w14:textId="77777777" w:rsidR="00003377" w:rsidRDefault="00000000">
      <w:pPr>
        <w:spacing w:before="200" w:after="200"/>
        <w:jc w:val="center"/>
      </w:pPr>
      <w:r>
        <w:rPr>
          <w:i/>
          <w:color w:val="646464"/>
          <w:sz w:val="22"/>
        </w:rPr>
        <w:t>[Figure 4.7: Landing Page Screenshot - to be inserted]</w:t>
      </w:r>
    </w:p>
    <w:p w14:paraId="21011748" w14:textId="77777777" w:rsidR="00003377" w:rsidRDefault="00000000">
      <w:pPr>
        <w:spacing w:before="160" w:after="80"/>
      </w:pPr>
      <w:r>
        <w:rPr>
          <w:b/>
          <w:i/>
        </w:rPr>
        <w:t>4.5.2 Login and OTP Pages</w:t>
      </w:r>
    </w:p>
    <w:p w14:paraId="41E6F135" w14:textId="77777777" w:rsidR="00003377" w:rsidRDefault="00000000">
      <w:pPr>
        <w:jc w:val="both"/>
      </w:pPr>
      <w:r>
        <w:lastRenderedPageBreak/>
        <w:t>The login page at /login presents a simple form with email and password fields and a link to the password reset page. After successful credential validation, the user is redirected to the OTP verification page, which prompts them to enter the six-digit code sent to their email. The OTP page displays the masked email address, the number of attempts remaining, and a resend button that becomes active after the cooldown period expires.</w:t>
      </w:r>
    </w:p>
    <w:p w14:paraId="53C0661B" w14:textId="77777777" w:rsidR="00003377" w:rsidRDefault="00000000">
      <w:pPr>
        <w:spacing w:before="200" w:after="200"/>
        <w:jc w:val="center"/>
      </w:pPr>
      <w:r>
        <w:rPr>
          <w:i/>
          <w:color w:val="646464"/>
          <w:sz w:val="22"/>
        </w:rPr>
        <w:t>[Figure 4.8: Login Page Screenshot - to be inserted]</w:t>
      </w:r>
    </w:p>
    <w:p w14:paraId="1719EA36" w14:textId="77777777" w:rsidR="00003377" w:rsidRDefault="00000000">
      <w:pPr>
        <w:spacing w:before="200" w:after="200"/>
        <w:jc w:val="center"/>
      </w:pPr>
      <w:r>
        <w:rPr>
          <w:i/>
          <w:color w:val="646464"/>
          <w:sz w:val="22"/>
        </w:rPr>
        <w:t>[Figure 4.9: OTP Verification Page Screenshot - to be inserted]</w:t>
      </w:r>
    </w:p>
    <w:p w14:paraId="583AC945" w14:textId="77777777" w:rsidR="00003377" w:rsidRDefault="00000000">
      <w:pPr>
        <w:spacing w:before="160" w:after="80"/>
      </w:pPr>
      <w:r>
        <w:rPr>
          <w:b/>
          <w:i/>
        </w:rPr>
        <w:t>4.5.3 Dashboard</w:t>
      </w:r>
    </w:p>
    <w:p w14:paraId="624849FC" w14:textId="77777777" w:rsidR="00003377" w:rsidRDefault="00000000">
      <w:pPr>
        <w:jc w:val="both"/>
      </w:pPr>
      <w:r>
        <w:t>The dashboard at /dashboard is the main control centre for an institution administrator. It displays a summary of the institution's certificate statistics, including the total number of certificates issued, the current plan and quota usage, and quick-access buttons to create a new certificate and view all certificates.</w:t>
      </w:r>
    </w:p>
    <w:p w14:paraId="0A4B344C" w14:textId="77777777" w:rsidR="00003377" w:rsidRDefault="00000000">
      <w:pPr>
        <w:spacing w:before="200" w:after="200"/>
        <w:jc w:val="center"/>
      </w:pPr>
      <w:r>
        <w:rPr>
          <w:i/>
          <w:color w:val="646464"/>
          <w:sz w:val="22"/>
        </w:rPr>
        <w:t>[Figure 4.10: Institution Dashboard Screenshot - to be inserted]</w:t>
      </w:r>
    </w:p>
    <w:p w14:paraId="022202BB" w14:textId="77777777" w:rsidR="00003377" w:rsidRDefault="00000000">
      <w:pPr>
        <w:spacing w:before="160" w:after="80"/>
      </w:pPr>
      <w:r>
        <w:rPr>
          <w:b/>
          <w:i/>
        </w:rPr>
        <w:t>4.5.4 Certificate Creation</w:t>
      </w:r>
    </w:p>
    <w:p w14:paraId="6DCF7F78" w14:textId="77777777" w:rsidR="00003377" w:rsidRDefault="00000000">
      <w:pPr>
        <w:jc w:val="both"/>
      </w:pPr>
      <w:r>
        <w:t>The certificate creation page at /create-certificate presents a multi-field form for entering the certificate details. The form includes a dropdown for selecting the certificate type, text fields for the recipient name and email, and additional fields for domain, mention, graduation date, and competencies. When the form is submitted, a loading indicator is shown while the system generates the PDF and anchors the certificate.</w:t>
      </w:r>
    </w:p>
    <w:p w14:paraId="4C5A1FFF" w14:textId="77777777" w:rsidR="00003377" w:rsidRDefault="00000000">
      <w:pPr>
        <w:spacing w:before="200" w:after="200"/>
        <w:jc w:val="center"/>
      </w:pPr>
      <w:r>
        <w:rPr>
          <w:i/>
          <w:color w:val="646464"/>
          <w:sz w:val="22"/>
        </w:rPr>
        <w:t>[Figure 4.11: Certificate Creation Form Screenshot - to be inserted]</w:t>
      </w:r>
    </w:p>
    <w:p w14:paraId="388A5EB7" w14:textId="77777777" w:rsidR="00003377" w:rsidRDefault="00000000">
      <w:pPr>
        <w:spacing w:before="200" w:after="200"/>
        <w:jc w:val="center"/>
      </w:pPr>
      <w:r>
        <w:rPr>
          <w:i/>
          <w:color w:val="646464"/>
          <w:sz w:val="22"/>
        </w:rPr>
        <w:t>[Figure 4.12: Generated Diploma PDF Sample - to be inserted]</w:t>
      </w:r>
    </w:p>
    <w:p w14:paraId="2F606D98" w14:textId="77777777" w:rsidR="00003377" w:rsidRDefault="00000000">
      <w:pPr>
        <w:spacing w:before="160" w:after="80"/>
      </w:pPr>
      <w:r>
        <w:rPr>
          <w:b/>
          <w:i/>
        </w:rPr>
        <w:t>4.5.5 Certificate Management</w:t>
      </w:r>
    </w:p>
    <w:p w14:paraId="21593544" w14:textId="77777777" w:rsidR="00003377" w:rsidRDefault="00000000">
      <w:pPr>
        <w:jc w:val="both"/>
      </w:pPr>
      <w:r>
        <w:lastRenderedPageBreak/>
        <w:t>The certificate management page at /my-certificates displays all certificates issued by the institution in a card-based grid layout. Each card shows the certificate type, recipient name, domain, status, creation date, and partial blockchain hash. Three action buttons on each card allow the administrator to view the certificate details, download the PDF, or delete the certificate. Filter dropdowns and a search input at the top of the page allow the list to be filtered by type, status, and recipient name.</w:t>
      </w:r>
    </w:p>
    <w:p w14:paraId="765D2B65" w14:textId="77777777" w:rsidR="00003377" w:rsidRDefault="00000000">
      <w:pPr>
        <w:spacing w:before="200" w:after="200"/>
        <w:jc w:val="center"/>
      </w:pPr>
      <w:r>
        <w:rPr>
          <w:i/>
          <w:color w:val="646464"/>
          <w:sz w:val="22"/>
        </w:rPr>
        <w:t>[Figure 4.13: Certificate Management Page Screenshot - to be inserted]</w:t>
      </w:r>
    </w:p>
    <w:p w14:paraId="6F56BCA5" w14:textId="77777777" w:rsidR="00003377" w:rsidRDefault="00000000">
      <w:pPr>
        <w:spacing w:before="160" w:after="80"/>
      </w:pPr>
      <w:r>
        <w:rPr>
          <w:b/>
          <w:i/>
        </w:rPr>
        <w:t>4.5.6 Public Verification Page</w:t>
      </w:r>
    </w:p>
    <w:p w14:paraId="6D9008FD" w14:textId="77777777" w:rsidR="00003377" w:rsidRDefault="00000000">
      <w:pPr>
        <w:jc w:val="both"/>
      </w:pPr>
      <w:r>
        <w:t>The public verification page is accessible at /verify/{cert_id} and is the destination URL encoded in each certificate's QR code. It requires no login and displays the certificate details in a clean, trust-signalling layout. A green checkmark icon and the text Certificat Authentique are shown when the certificate is found. If the certificate is anchored on the blockchain, a blockchain badge is shown along with a truncated version of the transaction hash.</w:t>
      </w:r>
    </w:p>
    <w:p w14:paraId="49B5C646" w14:textId="77777777" w:rsidR="00003377" w:rsidRDefault="00000000">
      <w:pPr>
        <w:spacing w:before="200" w:after="200"/>
        <w:jc w:val="center"/>
      </w:pPr>
      <w:r>
        <w:rPr>
          <w:i/>
          <w:color w:val="646464"/>
          <w:sz w:val="22"/>
        </w:rPr>
        <w:t>[Figure 4.14: Public Verification Page Screenshot - to be inserted]</w:t>
      </w:r>
    </w:p>
    <w:p w14:paraId="5D8448B7" w14:textId="77777777" w:rsidR="00003377" w:rsidRDefault="00000000">
      <w:pPr>
        <w:spacing w:before="160" w:after="80"/>
      </w:pPr>
      <w:r>
        <w:rPr>
          <w:b/>
          <w:i/>
        </w:rPr>
        <w:t>4.5.7 Pricing Page</w:t>
      </w:r>
    </w:p>
    <w:p w14:paraId="36E673CA" w14:textId="77777777" w:rsidR="00003377" w:rsidRDefault="00000000">
      <w:pPr>
        <w:jc w:val="both"/>
      </w:pPr>
      <w:r>
        <w:t>The pricing page at /pricing presents the three subscription plans in a side-by-side comparison layout. Each plan card shows the monthly and annual price in XAF, the number of certificates allowed per month, and a list of included features. A subscribe button on each paid plan card initiates the MoMo payment flow.</w:t>
      </w:r>
    </w:p>
    <w:p w14:paraId="41F4E805" w14:textId="77777777" w:rsidR="00003377" w:rsidRDefault="00000000">
      <w:pPr>
        <w:spacing w:before="200" w:after="200"/>
        <w:jc w:val="center"/>
      </w:pPr>
      <w:r>
        <w:rPr>
          <w:i/>
          <w:color w:val="646464"/>
          <w:sz w:val="22"/>
        </w:rPr>
        <w:t>[Figure 4.15: Pricing and Subscription Page Screenshot - to be inserted]</w:t>
      </w:r>
    </w:p>
    <w:p w14:paraId="6B75E746" w14:textId="77777777" w:rsidR="00003377" w:rsidRDefault="00000000">
      <w:pPr>
        <w:spacing w:before="160" w:after="80"/>
      </w:pPr>
      <w:r>
        <w:rPr>
          <w:b/>
          <w:i/>
        </w:rPr>
        <w:t>4.5.8 Settings Page</w:t>
      </w:r>
    </w:p>
    <w:p w14:paraId="25365201" w14:textId="77777777" w:rsidR="00003377" w:rsidRDefault="00000000">
      <w:pPr>
        <w:jc w:val="both"/>
      </w:pPr>
      <w:r>
        <w:t xml:space="preserve">The settings page at /settings is divided into three sections. The Profile section allows the institution name to be updated. The Security section allows the password to be changed by </w:t>
      </w:r>
      <w:r>
        <w:lastRenderedPageBreak/>
        <w:t>entering the current password and a new password twice. The Blockchain section allows an Ethereum wallet address to be associated with the institution account.</w:t>
      </w:r>
    </w:p>
    <w:p w14:paraId="2FF4C7A8" w14:textId="77777777" w:rsidR="00003377" w:rsidRDefault="00000000">
      <w:pPr>
        <w:spacing w:before="200" w:after="200"/>
        <w:jc w:val="center"/>
      </w:pPr>
      <w:r>
        <w:rPr>
          <w:i/>
          <w:color w:val="646464"/>
          <w:sz w:val="22"/>
        </w:rPr>
        <w:t>[Figure 4.16: Settings Page Screenshot - to be inserted]</w:t>
      </w:r>
    </w:p>
    <w:p w14:paraId="5C9C42F5" w14:textId="77777777" w:rsidR="00003377" w:rsidRDefault="00000000">
      <w:r>
        <w:br w:type="page"/>
      </w:r>
    </w:p>
    <w:p w14:paraId="71C1A36B" w14:textId="77777777" w:rsidR="00003377" w:rsidRDefault="00000000">
      <w:pPr>
        <w:spacing w:before="360" w:after="240"/>
        <w:jc w:val="center"/>
      </w:pPr>
      <w:r>
        <w:rPr>
          <w:b/>
          <w:sz w:val="28"/>
        </w:rPr>
        <w:lastRenderedPageBreak/>
        <w:t>CHAPTER 4 (PART 2)</w:t>
      </w:r>
      <w:r>
        <w:rPr>
          <w:b/>
          <w:sz w:val="28"/>
        </w:rPr>
        <w:br/>
        <w:t>DISCUSSION</w:t>
      </w:r>
    </w:p>
    <w:p w14:paraId="2CA727B9" w14:textId="77777777" w:rsidR="00003377" w:rsidRDefault="00000000">
      <w:pPr>
        <w:spacing w:before="240"/>
      </w:pPr>
      <w:r>
        <w:rPr>
          <w:b/>
        </w:rPr>
        <w:t>4.6 Interpretation of Results</w:t>
      </w:r>
    </w:p>
    <w:p w14:paraId="23ABB4C2" w14:textId="77777777" w:rsidR="00003377" w:rsidRDefault="00000000">
      <w:pPr>
        <w:jc w:val="both"/>
      </w:pPr>
      <w:r>
        <w:t>The implementation of Certichain Africa produced a working web application that meets all fourteen of the defined functional requirements and all eight of the non-functional requirements to a satisfactory degree. This section interprets what those results mean in the context of the problem the project set out to address.</w:t>
      </w:r>
    </w:p>
    <w:p w14:paraId="0D423412" w14:textId="77777777" w:rsidR="00003377" w:rsidRDefault="00000000">
      <w:pPr>
        <w:jc w:val="both"/>
      </w:pPr>
      <w:r>
        <w:t>The most important result is that the certificate creation pipeline works end-to-end. An authenticated institution administrator can log in, fill out a certificate form, and receive a professionally designed PDF within seconds. That PDF is self-contained in the sense that it carries, printed on its face, the cryptographic hash that anchors it to either the blockchain or the local verification system. A verifier who receives this certificate can scan the QR code with their smartphone, be taken to the public verification page, and see an immediate confirmation of authenticity without any additional tools or accounts. This end-to-end workflow is the core of the platform's value proposition, and it works.</w:t>
      </w:r>
    </w:p>
    <w:p w14:paraId="3FD455DB" w14:textId="77777777" w:rsidR="00003377" w:rsidRDefault="00000000">
      <w:pPr>
        <w:jc w:val="both"/>
      </w:pPr>
      <w:r>
        <w:t>The dual anchoring strategy also produced an important result: the platform is resilient to blockchain infrastructure failures. During testing, when the blockchain was deliberately disabled, the platform continued to create certificates and assign them SHA-256 fingerprints. These fingerprints are weaker than blockchain records in that they do not provide the same level of independence from the platform operator, but they are sufficient for basic verification and they ensure that the certificate creation workflow is never blocked by external service failures. This resilience is particularly important for an African deployment context where network connectivity may be intermittent.</w:t>
      </w:r>
    </w:p>
    <w:p w14:paraId="4FEE78B1" w14:textId="77777777" w:rsidR="00003377" w:rsidRDefault="00000000">
      <w:pPr>
        <w:jc w:val="both"/>
      </w:pPr>
      <w:r>
        <w:t xml:space="preserve">The OTP two-factor authentication system worked correctly in all test scenarios. The rate limiting, attempt counting, expiry checking, and session invalidation all functioned as </w:t>
      </w:r>
      <w:r>
        <w:lastRenderedPageBreak/>
        <w:t>designed. The branded OTP email, rendered in HTML with the Certichain Africa visual identity, presents a professional appearance that builds trust with the receiving institution administrator. The password reset flow, which uses a cryptographically random token with a one-hour expiry, provides a secure and user-friendly path to account recovery.</w:t>
      </w:r>
    </w:p>
    <w:p w14:paraId="0A98F8BE" w14:textId="77777777" w:rsidR="00003377" w:rsidRDefault="00000000">
      <w:pPr>
        <w:jc w:val="both"/>
      </w:pPr>
      <w:r>
        <w:t>The MTN Mobile Money payment integration worked in the sandbox environment. The payment request API call, the status polling mechanism, and the plan upgrade logic all functioned correctly. This is a particularly meaningful result because mobile money API integration is not commonly documented in the open-source Python web development community, and the implementation developed for this project may serve as a useful reference for other developers in the region.</w:t>
      </w:r>
    </w:p>
    <w:p w14:paraId="298B4DB8" w14:textId="77777777" w:rsidR="00003377" w:rsidRDefault="00000000">
      <w:pPr>
        <w:jc w:val="both"/>
      </w:pPr>
      <w:r>
        <w:t>The PDF generation engine produced high-quality certificate documents that are visually comparable to those produced by commercial platforms such as Accredible and Credly. The use of a custom colour palette, geometric decorations, and carefully chosen typography gives the certificates a professional appearance. The ability to generate four distinct templates from the same codebase, with full control over every visual element, demonstrates the power and flexibility of ReportLab as a PDF generation tool.</w:t>
      </w:r>
    </w:p>
    <w:p w14:paraId="60314443" w14:textId="77777777" w:rsidR="00003377" w:rsidRDefault="00000000">
      <w:pPr>
        <w:spacing w:before="240"/>
      </w:pPr>
      <w:r>
        <w:rPr>
          <w:b/>
        </w:rPr>
        <w:t>4.7 Comparison with Existing Works</w:t>
      </w:r>
    </w:p>
    <w:p w14:paraId="5D14B5ED" w14:textId="77777777" w:rsidR="00003377" w:rsidRDefault="00000000">
      <w:pPr>
        <w:jc w:val="both"/>
      </w:pPr>
      <w:r>
        <w:t>This section compares Certichain Africa with the existing platforms analysed in the literature review, evaluating each on the dimensions that matter most for the African educational context.</w:t>
      </w:r>
    </w:p>
    <w:p w14:paraId="7E941B09" w14:textId="77777777" w:rsidR="00003377" w:rsidRDefault="00000000">
      <w:pPr>
        <w:spacing w:before="160" w:after="80"/>
      </w:pPr>
      <w:r>
        <w:rPr>
          <w:b/>
          <w:i/>
        </w:rPr>
        <w:t>4.7.1 Comparison with Blockcerts</w:t>
      </w:r>
    </w:p>
    <w:p w14:paraId="12DE3596" w14:textId="77777777" w:rsidR="00003377" w:rsidRDefault="00000000">
      <w:pPr>
        <w:jc w:val="both"/>
      </w:pPr>
      <w:r>
        <w:t>Blockcerts and Certichain Africa share the core concept of anchoring academic credentials to a public blockchain. Both systems use a hash-based approach to link a credential document to a blockchain record, and both provide public verification without requiring the verifier to have an account on the issuing platform. The key differences are in accessibility and completeness.</w:t>
      </w:r>
    </w:p>
    <w:p w14:paraId="71BA8525" w14:textId="77777777" w:rsidR="00003377" w:rsidRDefault="00000000">
      <w:pPr>
        <w:jc w:val="both"/>
      </w:pPr>
      <w:r>
        <w:lastRenderedPageBreak/>
        <w:t>Blockcerts is a developer toolkit, not a ready-to-use platform. An institution wishing to use Blockcerts must set up its own server, deploy the Blockcerts issuer application, manage its own Bitcoin or Ethereum wallet, and design and generate certificate documents separately using other tools. This requires a level of technical expertise that is beyond the capacity of most African educational institutions. Certichain Africa, by contrast, is a fully hosted web application that can be accessed through any browser. An institution administrator with no blockchain knowledge can create and issue a blockchain-anchored certificate through a form interface in under five minutes.</w:t>
      </w:r>
    </w:p>
    <w:p w14:paraId="1B92CB7D" w14:textId="77777777" w:rsidR="00003377" w:rsidRDefault="00000000">
      <w:pPr>
        <w:jc w:val="both"/>
      </w:pPr>
      <w:r>
        <w:t>Blockcerts uses the Bitcoin blockchain for anchoring, which, while highly secure, has higher transaction fees and slower confirmation times than Polygon. Certichain Africa's use of Polygon makes high-volume certificate issuance economically feasible. Blockcerts does not include PDF generation, mobile money payment, or two-factor authentication.</w:t>
      </w:r>
    </w:p>
    <w:p w14:paraId="69953560" w14:textId="77777777" w:rsidR="00003377" w:rsidRDefault="00000000">
      <w:pPr>
        <w:spacing w:before="160" w:after="80"/>
      </w:pPr>
      <w:r>
        <w:rPr>
          <w:b/>
          <w:i/>
        </w:rPr>
        <w:t>4.7.2 Comparison with Accredible and Credly</w:t>
      </w:r>
    </w:p>
    <w:p w14:paraId="1C2DA235" w14:textId="77777777" w:rsidR="00003377" w:rsidRDefault="00000000">
      <w:pPr>
        <w:jc w:val="both"/>
      </w:pPr>
      <w:r>
        <w:t>Accredible and Credly are polished commercial platforms with strong track records in the European and North American markets. They offer well-designed credential displays, integration with LinkedIn and other professional networks, and reliable infrastructure. Certichain Africa is a student project and cannot match these platforms on production stability or feature breadth.</w:t>
      </w:r>
    </w:p>
    <w:p w14:paraId="1DB4882C" w14:textId="77777777" w:rsidR="00003377" w:rsidRDefault="00000000">
      <w:pPr>
        <w:jc w:val="both"/>
      </w:pPr>
      <w:r>
        <w:t>However, Certichain Africa surpasses them on three dimensions that are critical for the African market. First, neither Accredible nor Credly offer blockchain anchoring: their credentials are stored on centralised servers and cannot be verified independently. Second, neither platform accepts mobile money payment: they require credit card or bank transfer, which excludes most Cameroonian institutions. Third, neither platform generates downloadable PDF certificates through a server-side pipeline: they display credentials as web pages or digital badges, which is not sufficient for institutions that need to provide physical-equivalent documentation.</w:t>
      </w:r>
    </w:p>
    <w:p w14:paraId="31D8CD50" w14:textId="77777777" w:rsidR="00003377" w:rsidRDefault="00000000">
      <w:pPr>
        <w:spacing w:before="160" w:after="80"/>
      </w:pPr>
      <w:r>
        <w:rPr>
          <w:b/>
          <w:i/>
        </w:rPr>
        <w:lastRenderedPageBreak/>
        <w:t>4.7.3 Summary Comparison Table</w:t>
      </w:r>
    </w:p>
    <w:tbl>
      <w:tblPr>
        <w:tblStyle w:val="TableGrid"/>
        <w:tblW w:w="0" w:type="auto"/>
        <w:tblLook w:val="04A0" w:firstRow="1" w:lastRow="0" w:firstColumn="1" w:lastColumn="0" w:noHBand="0" w:noVBand="1"/>
      </w:tblPr>
      <w:tblGrid>
        <w:gridCol w:w="1520"/>
        <w:gridCol w:w="1520"/>
        <w:gridCol w:w="1520"/>
        <w:gridCol w:w="1520"/>
        <w:gridCol w:w="1520"/>
        <w:gridCol w:w="1520"/>
      </w:tblGrid>
      <w:tr w:rsidR="00003377" w14:paraId="19385A8F" w14:textId="77777777">
        <w:tc>
          <w:tcPr>
            <w:tcW w:w="1520" w:type="dxa"/>
          </w:tcPr>
          <w:p w14:paraId="65493AEB" w14:textId="77777777" w:rsidR="00003377" w:rsidRDefault="00000000">
            <w:r>
              <w:rPr>
                <w:b/>
                <w:sz w:val="20"/>
              </w:rPr>
              <w:t>Dimension</w:t>
            </w:r>
          </w:p>
        </w:tc>
        <w:tc>
          <w:tcPr>
            <w:tcW w:w="1520" w:type="dxa"/>
          </w:tcPr>
          <w:p w14:paraId="456646CD" w14:textId="77777777" w:rsidR="00003377" w:rsidRDefault="00000000">
            <w:r>
              <w:rPr>
                <w:b/>
                <w:sz w:val="20"/>
              </w:rPr>
              <w:t>Blockcerts</w:t>
            </w:r>
          </w:p>
        </w:tc>
        <w:tc>
          <w:tcPr>
            <w:tcW w:w="1520" w:type="dxa"/>
          </w:tcPr>
          <w:p w14:paraId="7FB702DB" w14:textId="77777777" w:rsidR="00003377" w:rsidRDefault="00000000">
            <w:r>
              <w:rPr>
                <w:b/>
                <w:sz w:val="20"/>
              </w:rPr>
              <w:t>Accredible</w:t>
            </w:r>
          </w:p>
        </w:tc>
        <w:tc>
          <w:tcPr>
            <w:tcW w:w="1520" w:type="dxa"/>
          </w:tcPr>
          <w:p w14:paraId="2AF58A57" w14:textId="77777777" w:rsidR="00003377" w:rsidRDefault="00000000">
            <w:r>
              <w:rPr>
                <w:b/>
                <w:sz w:val="20"/>
              </w:rPr>
              <w:t>Credly</w:t>
            </w:r>
          </w:p>
        </w:tc>
        <w:tc>
          <w:tcPr>
            <w:tcW w:w="1520" w:type="dxa"/>
          </w:tcPr>
          <w:p w14:paraId="28C8EBF8" w14:textId="77777777" w:rsidR="00003377" w:rsidRDefault="00000000">
            <w:r>
              <w:rPr>
                <w:b/>
                <w:sz w:val="20"/>
              </w:rPr>
              <w:t>Sony/IBM</w:t>
            </w:r>
          </w:p>
        </w:tc>
        <w:tc>
          <w:tcPr>
            <w:tcW w:w="1520" w:type="dxa"/>
          </w:tcPr>
          <w:p w14:paraId="3F11640F" w14:textId="77777777" w:rsidR="00003377" w:rsidRDefault="00000000">
            <w:r>
              <w:rPr>
                <w:b/>
                <w:sz w:val="20"/>
              </w:rPr>
              <w:t>Certichain Africa</w:t>
            </w:r>
          </w:p>
        </w:tc>
      </w:tr>
      <w:tr w:rsidR="00003377" w14:paraId="06FC1BB4" w14:textId="77777777">
        <w:tc>
          <w:tcPr>
            <w:tcW w:w="1520" w:type="dxa"/>
          </w:tcPr>
          <w:p w14:paraId="21F6E1E3" w14:textId="77777777" w:rsidR="00003377" w:rsidRDefault="00000000">
            <w:r>
              <w:rPr>
                <w:sz w:val="20"/>
              </w:rPr>
              <w:t>Blockchain Anchoring</w:t>
            </w:r>
          </w:p>
        </w:tc>
        <w:tc>
          <w:tcPr>
            <w:tcW w:w="1520" w:type="dxa"/>
          </w:tcPr>
          <w:p w14:paraId="17449550" w14:textId="77777777" w:rsidR="00003377" w:rsidRDefault="00000000">
            <w:r>
              <w:rPr>
                <w:sz w:val="20"/>
              </w:rPr>
              <w:t>Yes</w:t>
            </w:r>
          </w:p>
        </w:tc>
        <w:tc>
          <w:tcPr>
            <w:tcW w:w="1520" w:type="dxa"/>
          </w:tcPr>
          <w:p w14:paraId="3D20DB5B" w14:textId="77777777" w:rsidR="00003377" w:rsidRDefault="00000000">
            <w:r>
              <w:rPr>
                <w:sz w:val="20"/>
              </w:rPr>
              <w:t>No</w:t>
            </w:r>
          </w:p>
        </w:tc>
        <w:tc>
          <w:tcPr>
            <w:tcW w:w="1520" w:type="dxa"/>
          </w:tcPr>
          <w:p w14:paraId="308BFBDD" w14:textId="77777777" w:rsidR="00003377" w:rsidRDefault="00000000">
            <w:r>
              <w:rPr>
                <w:sz w:val="20"/>
              </w:rPr>
              <w:t>No</w:t>
            </w:r>
          </w:p>
        </w:tc>
        <w:tc>
          <w:tcPr>
            <w:tcW w:w="1520" w:type="dxa"/>
          </w:tcPr>
          <w:p w14:paraId="054A23E8" w14:textId="77777777" w:rsidR="00003377" w:rsidRDefault="00000000">
            <w:r>
              <w:rPr>
                <w:sz w:val="20"/>
              </w:rPr>
              <w:t>Yes (private)</w:t>
            </w:r>
          </w:p>
        </w:tc>
        <w:tc>
          <w:tcPr>
            <w:tcW w:w="1520" w:type="dxa"/>
          </w:tcPr>
          <w:p w14:paraId="08502DDD" w14:textId="77777777" w:rsidR="00003377" w:rsidRDefault="00000000">
            <w:r>
              <w:rPr>
                <w:sz w:val="20"/>
              </w:rPr>
              <w:t>Yes (Polygon)</w:t>
            </w:r>
          </w:p>
        </w:tc>
      </w:tr>
      <w:tr w:rsidR="00003377" w14:paraId="6B0316DB" w14:textId="77777777">
        <w:tc>
          <w:tcPr>
            <w:tcW w:w="1520" w:type="dxa"/>
          </w:tcPr>
          <w:p w14:paraId="10BF8682" w14:textId="77777777" w:rsidR="00003377" w:rsidRDefault="00000000">
            <w:r>
              <w:rPr>
                <w:sz w:val="20"/>
              </w:rPr>
              <w:t>PDF Generation</w:t>
            </w:r>
          </w:p>
        </w:tc>
        <w:tc>
          <w:tcPr>
            <w:tcW w:w="1520" w:type="dxa"/>
          </w:tcPr>
          <w:p w14:paraId="1E97F2F5" w14:textId="77777777" w:rsidR="00003377" w:rsidRDefault="00000000">
            <w:r>
              <w:rPr>
                <w:sz w:val="20"/>
              </w:rPr>
              <w:t>No</w:t>
            </w:r>
          </w:p>
        </w:tc>
        <w:tc>
          <w:tcPr>
            <w:tcW w:w="1520" w:type="dxa"/>
          </w:tcPr>
          <w:p w14:paraId="465070A7" w14:textId="77777777" w:rsidR="00003377" w:rsidRDefault="00000000">
            <w:r>
              <w:rPr>
                <w:sz w:val="20"/>
              </w:rPr>
              <w:t>Partial</w:t>
            </w:r>
          </w:p>
        </w:tc>
        <w:tc>
          <w:tcPr>
            <w:tcW w:w="1520" w:type="dxa"/>
          </w:tcPr>
          <w:p w14:paraId="16FE93BB" w14:textId="77777777" w:rsidR="00003377" w:rsidRDefault="00000000">
            <w:r>
              <w:rPr>
                <w:sz w:val="20"/>
              </w:rPr>
              <w:t>Partial</w:t>
            </w:r>
          </w:p>
        </w:tc>
        <w:tc>
          <w:tcPr>
            <w:tcW w:w="1520" w:type="dxa"/>
          </w:tcPr>
          <w:p w14:paraId="3F763756" w14:textId="77777777" w:rsidR="00003377" w:rsidRDefault="00000000">
            <w:r>
              <w:rPr>
                <w:sz w:val="20"/>
              </w:rPr>
              <w:t>No</w:t>
            </w:r>
          </w:p>
        </w:tc>
        <w:tc>
          <w:tcPr>
            <w:tcW w:w="1520" w:type="dxa"/>
          </w:tcPr>
          <w:p w14:paraId="3535C63E" w14:textId="77777777" w:rsidR="00003377" w:rsidRDefault="00000000">
            <w:r>
              <w:rPr>
                <w:sz w:val="20"/>
              </w:rPr>
              <w:t>Yes (4 templates)</w:t>
            </w:r>
          </w:p>
        </w:tc>
      </w:tr>
      <w:tr w:rsidR="00003377" w14:paraId="59C196CE" w14:textId="77777777">
        <w:tc>
          <w:tcPr>
            <w:tcW w:w="1520" w:type="dxa"/>
          </w:tcPr>
          <w:p w14:paraId="7090C3B2" w14:textId="77777777" w:rsidR="00003377" w:rsidRDefault="00000000">
            <w:r>
              <w:rPr>
                <w:sz w:val="20"/>
              </w:rPr>
              <w:t>MoMo Payment</w:t>
            </w:r>
          </w:p>
        </w:tc>
        <w:tc>
          <w:tcPr>
            <w:tcW w:w="1520" w:type="dxa"/>
          </w:tcPr>
          <w:p w14:paraId="7CB0727B" w14:textId="77777777" w:rsidR="00003377" w:rsidRDefault="00000000">
            <w:r>
              <w:rPr>
                <w:sz w:val="20"/>
              </w:rPr>
              <w:t>No</w:t>
            </w:r>
          </w:p>
        </w:tc>
        <w:tc>
          <w:tcPr>
            <w:tcW w:w="1520" w:type="dxa"/>
          </w:tcPr>
          <w:p w14:paraId="1824CB67" w14:textId="77777777" w:rsidR="00003377" w:rsidRDefault="00000000">
            <w:r>
              <w:rPr>
                <w:sz w:val="20"/>
              </w:rPr>
              <w:t>No</w:t>
            </w:r>
          </w:p>
        </w:tc>
        <w:tc>
          <w:tcPr>
            <w:tcW w:w="1520" w:type="dxa"/>
          </w:tcPr>
          <w:p w14:paraId="569BE57D" w14:textId="77777777" w:rsidR="00003377" w:rsidRDefault="00000000">
            <w:r>
              <w:rPr>
                <w:sz w:val="20"/>
              </w:rPr>
              <w:t>No</w:t>
            </w:r>
          </w:p>
        </w:tc>
        <w:tc>
          <w:tcPr>
            <w:tcW w:w="1520" w:type="dxa"/>
          </w:tcPr>
          <w:p w14:paraId="35BFD9A8" w14:textId="77777777" w:rsidR="00003377" w:rsidRDefault="00000000">
            <w:r>
              <w:rPr>
                <w:sz w:val="20"/>
              </w:rPr>
              <w:t>No</w:t>
            </w:r>
          </w:p>
        </w:tc>
        <w:tc>
          <w:tcPr>
            <w:tcW w:w="1520" w:type="dxa"/>
          </w:tcPr>
          <w:p w14:paraId="1C0DD56E" w14:textId="77777777" w:rsidR="00003377" w:rsidRDefault="00000000">
            <w:r>
              <w:rPr>
                <w:sz w:val="20"/>
              </w:rPr>
              <w:t>Yes (XAF)</w:t>
            </w:r>
          </w:p>
        </w:tc>
      </w:tr>
      <w:tr w:rsidR="00003377" w14:paraId="13D9AFCC" w14:textId="77777777">
        <w:tc>
          <w:tcPr>
            <w:tcW w:w="1520" w:type="dxa"/>
          </w:tcPr>
          <w:p w14:paraId="72C33F5D" w14:textId="77777777" w:rsidR="00003377" w:rsidRDefault="00000000">
            <w:r>
              <w:rPr>
                <w:sz w:val="20"/>
              </w:rPr>
              <w:t>French Interface</w:t>
            </w:r>
          </w:p>
        </w:tc>
        <w:tc>
          <w:tcPr>
            <w:tcW w:w="1520" w:type="dxa"/>
          </w:tcPr>
          <w:p w14:paraId="4762CD85" w14:textId="77777777" w:rsidR="00003377" w:rsidRDefault="00000000">
            <w:r>
              <w:rPr>
                <w:sz w:val="20"/>
              </w:rPr>
              <w:t>Partial</w:t>
            </w:r>
          </w:p>
        </w:tc>
        <w:tc>
          <w:tcPr>
            <w:tcW w:w="1520" w:type="dxa"/>
          </w:tcPr>
          <w:p w14:paraId="34732F2C" w14:textId="77777777" w:rsidR="00003377" w:rsidRDefault="00000000">
            <w:r>
              <w:rPr>
                <w:sz w:val="20"/>
              </w:rPr>
              <w:t>No</w:t>
            </w:r>
          </w:p>
        </w:tc>
        <w:tc>
          <w:tcPr>
            <w:tcW w:w="1520" w:type="dxa"/>
          </w:tcPr>
          <w:p w14:paraId="41E58C3E" w14:textId="77777777" w:rsidR="00003377" w:rsidRDefault="00000000">
            <w:r>
              <w:rPr>
                <w:sz w:val="20"/>
              </w:rPr>
              <w:t>No</w:t>
            </w:r>
          </w:p>
        </w:tc>
        <w:tc>
          <w:tcPr>
            <w:tcW w:w="1520" w:type="dxa"/>
          </w:tcPr>
          <w:p w14:paraId="1E41F786" w14:textId="77777777" w:rsidR="00003377" w:rsidRDefault="00000000">
            <w:r>
              <w:rPr>
                <w:sz w:val="20"/>
              </w:rPr>
              <w:t>No</w:t>
            </w:r>
          </w:p>
        </w:tc>
        <w:tc>
          <w:tcPr>
            <w:tcW w:w="1520" w:type="dxa"/>
          </w:tcPr>
          <w:p w14:paraId="63C190B7" w14:textId="77777777" w:rsidR="00003377" w:rsidRDefault="00000000">
            <w:r>
              <w:rPr>
                <w:sz w:val="20"/>
              </w:rPr>
              <w:t>Yes</w:t>
            </w:r>
          </w:p>
        </w:tc>
      </w:tr>
      <w:tr w:rsidR="00003377" w14:paraId="1BFE79FD" w14:textId="77777777">
        <w:tc>
          <w:tcPr>
            <w:tcW w:w="1520" w:type="dxa"/>
          </w:tcPr>
          <w:p w14:paraId="2139ED7E" w14:textId="77777777" w:rsidR="00003377" w:rsidRDefault="00000000">
            <w:r>
              <w:rPr>
                <w:sz w:val="20"/>
              </w:rPr>
              <w:t>Free Tier</w:t>
            </w:r>
          </w:p>
        </w:tc>
        <w:tc>
          <w:tcPr>
            <w:tcW w:w="1520" w:type="dxa"/>
          </w:tcPr>
          <w:p w14:paraId="4658C015" w14:textId="77777777" w:rsidR="00003377" w:rsidRDefault="00000000">
            <w:r>
              <w:rPr>
                <w:sz w:val="20"/>
              </w:rPr>
              <w:t>Self-host only</w:t>
            </w:r>
          </w:p>
        </w:tc>
        <w:tc>
          <w:tcPr>
            <w:tcW w:w="1520" w:type="dxa"/>
          </w:tcPr>
          <w:p w14:paraId="55CDC024" w14:textId="77777777" w:rsidR="00003377" w:rsidRDefault="00000000">
            <w:r>
              <w:rPr>
                <w:sz w:val="20"/>
              </w:rPr>
              <w:t>No</w:t>
            </w:r>
          </w:p>
        </w:tc>
        <w:tc>
          <w:tcPr>
            <w:tcW w:w="1520" w:type="dxa"/>
          </w:tcPr>
          <w:p w14:paraId="51510F1A" w14:textId="77777777" w:rsidR="00003377" w:rsidRDefault="00000000">
            <w:r>
              <w:rPr>
                <w:sz w:val="20"/>
              </w:rPr>
              <w:t>No</w:t>
            </w:r>
          </w:p>
        </w:tc>
        <w:tc>
          <w:tcPr>
            <w:tcW w:w="1520" w:type="dxa"/>
          </w:tcPr>
          <w:p w14:paraId="2DBD331C" w14:textId="77777777" w:rsidR="00003377" w:rsidRDefault="00000000">
            <w:r>
              <w:rPr>
                <w:sz w:val="20"/>
              </w:rPr>
              <w:t>No</w:t>
            </w:r>
          </w:p>
        </w:tc>
        <w:tc>
          <w:tcPr>
            <w:tcW w:w="1520" w:type="dxa"/>
          </w:tcPr>
          <w:p w14:paraId="4E5E8AC5" w14:textId="77777777" w:rsidR="00003377" w:rsidRDefault="00000000">
            <w:r>
              <w:rPr>
                <w:sz w:val="20"/>
              </w:rPr>
              <w:t>Yes (5/month)</w:t>
            </w:r>
          </w:p>
        </w:tc>
      </w:tr>
      <w:tr w:rsidR="00003377" w14:paraId="04B2E36D" w14:textId="77777777">
        <w:tc>
          <w:tcPr>
            <w:tcW w:w="1520" w:type="dxa"/>
          </w:tcPr>
          <w:p w14:paraId="0C9AB143" w14:textId="77777777" w:rsidR="00003377" w:rsidRDefault="00000000">
            <w:r>
              <w:rPr>
                <w:sz w:val="20"/>
              </w:rPr>
              <w:t>African Context Design</w:t>
            </w:r>
          </w:p>
        </w:tc>
        <w:tc>
          <w:tcPr>
            <w:tcW w:w="1520" w:type="dxa"/>
          </w:tcPr>
          <w:p w14:paraId="258EFC5B" w14:textId="77777777" w:rsidR="00003377" w:rsidRDefault="00000000">
            <w:r>
              <w:rPr>
                <w:sz w:val="20"/>
              </w:rPr>
              <w:t>No</w:t>
            </w:r>
          </w:p>
        </w:tc>
        <w:tc>
          <w:tcPr>
            <w:tcW w:w="1520" w:type="dxa"/>
          </w:tcPr>
          <w:p w14:paraId="7973FE8E" w14:textId="77777777" w:rsidR="00003377" w:rsidRDefault="00000000">
            <w:r>
              <w:rPr>
                <w:sz w:val="20"/>
              </w:rPr>
              <w:t>No</w:t>
            </w:r>
          </w:p>
        </w:tc>
        <w:tc>
          <w:tcPr>
            <w:tcW w:w="1520" w:type="dxa"/>
          </w:tcPr>
          <w:p w14:paraId="71F98312" w14:textId="77777777" w:rsidR="00003377" w:rsidRDefault="00000000">
            <w:r>
              <w:rPr>
                <w:sz w:val="20"/>
              </w:rPr>
              <w:t>No</w:t>
            </w:r>
          </w:p>
        </w:tc>
        <w:tc>
          <w:tcPr>
            <w:tcW w:w="1520" w:type="dxa"/>
          </w:tcPr>
          <w:p w14:paraId="0C26428D" w14:textId="77777777" w:rsidR="00003377" w:rsidRDefault="00000000">
            <w:r>
              <w:rPr>
                <w:sz w:val="20"/>
              </w:rPr>
              <w:t>No</w:t>
            </w:r>
          </w:p>
        </w:tc>
        <w:tc>
          <w:tcPr>
            <w:tcW w:w="1520" w:type="dxa"/>
          </w:tcPr>
          <w:p w14:paraId="32D3DC30" w14:textId="77777777" w:rsidR="00003377" w:rsidRDefault="00000000">
            <w:r>
              <w:rPr>
                <w:sz w:val="20"/>
              </w:rPr>
              <w:t>Yes</w:t>
            </w:r>
          </w:p>
        </w:tc>
      </w:tr>
    </w:tbl>
    <w:p w14:paraId="5DCB72BC" w14:textId="77777777" w:rsidR="00003377" w:rsidRDefault="00000000">
      <w:pPr>
        <w:spacing w:before="200" w:after="200"/>
        <w:jc w:val="center"/>
      </w:pPr>
      <w:r>
        <w:rPr>
          <w:i/>
          <w:color w:val="646464"/>
          <w:sz w:val="22"/>
        </w:rPr>
        <w:t>[Table 4.11: Certichain Africa vs Existing Systems]</w:t>
      </w:r>
    </w:p>
    <w:p w14:paraId="60FD8198" w14:textId="77777777" w:rsidR="00003377" w:rsidRDefault="00000000">
      <w:pPr>
        <w:spacing w:before="240"/>
      </w:pPr>
      <w:r>
        <w:rPr>
          <w:b/>
        </w:rPr>
        <w:t>4.8 Evaluation Against Objectives</w:t>
      </w:r>
    </w:p>
    <w:p w14:paraId="78618240" w14:textId="77777777" w:rsidR="00003377" w:rsidRDefault="00000000">
      <w:pPr>
        <w:jc w:val="both"/>
      </w:pPr>
      <w:r>
        <w:t>This section evaluates the extent to which the implementation achieved each of the seven specific objectives stated in Chapter 1.</w:t>
      </w:r>
    </w:p>
    <w:tbl>
      <w:tblPr>
        <w:tblStyle w:val="TableGrid"/>
        <w:tblW w:w="0" w:type="auto"/>
        <w:tblLook w:val="04A0" w:firstRow="1" w:lastRow="0" w:firstColumn="1" w:lastColumn="0" w:noHBand="0" w:noVBand="1"/>
      </w:tblPr>
      <w:tblGrid>
        <w:gridCol w:w="3041"/>
        <w:gridCol w:w="3041"/>
        <w:gridCol w:w="3041"/>
      </w:tblGrid>
      <w:tr w:rsidR="00003377" w14:paraId="22C03264" w14:textId="77777777">
        <w:tc>
          <w:tcPr>
            <w:tcW w:w="3041" w:type="dxa"/>
          </w:tcPr>
          <w:p w14:paraId="4FCECFE1" w14:textId="77777777" w:rsidR="00003377" w:rsidRDefault="00000000">
            <w:r>
              <w:rPr>
                <w:b/>
                <w:sz w:val="20"/>
              </w:rPr>
              <w:t>Objective</w:t>
            </w:r>
          </w:p>
        </w:tc>
        <w:tc>
          <w:tcPr>
            <w:tcW w:w="3041" w:type="dxa"/>
          </w:tcPr>
          <w:p w14:paraId="4C09C3AE" w14:textId="77777777" w:rsidR="00003377" w:rsidRDefault="00000000">
            <w:r>
              <w:rPr>
                <w:b/>
                <w:sz w:val="20"/>
              </w:rPr>
              <w:t>Implementation</w:t>
            </w:r>
          </w:p>
        </w:tc>
        <w:tc>
          <w:tcPr>
            <w:tcW w:w="3041" w:type="dxa"/>
          </w:tcPr>
          <w:p w14:paraId="2DA4B4FE" w14:textId="77777777" w:rsidR="00003377" w:rsidRDefault="00000000">
            <w:r>
              <w:rPr>
                <w:b/>
                <w:sz w:val="20"/>
              </w:rPr>
              <w:t>Status</w:t>
            </w:r>
          </w:p>
        </w:tc>
      </w:tr>
      <w:tr w:rsidR="00003377" w14:paraId="546A78D8" w14:textId="77777777">
        <w:tc>
          <w:tcPr>
            <w:tcW w:w="3041" w:type="dxa"/>
          </w:tcPr>
          <w:p w14:paraId="4259F00F" w14:textId="77777777" w:rsidR="00003377" w:rsidRDefault="00000000">
            <w:r>
              <w:rPr>
                <w:sz w:val="20"/>
              </w:rPr>
              <w:t>SO1: Secure institution authentication with OTP 2FA</w:t>
            </w:r>
          </w:p>
        </w:tc>
        <w:tc>
          <w:tcPr>
            <w:tcW w:w="3041" w:type="dxa"/>
          </w:tcPr>
          <w:p w14:paraId="0F5B3F1A" w14:textId="77777777" w:rsidR="00003377" w:rsidRDefault="00000000">
            <w:r>
              <w:rPr>
                <w:sz w:val="20"/>
              </w:rPr>
              <w:t>Implemented in app.py with OTP rate limiting, SHA-256 hashed OTP storage, 10-minute expiry, and 5-attempt lockout</w:t>
            </w:r>
          </w:p>
        </w:tc>
        <w:tc>
          <w:tcPr>
            <w:tcW w:w="3041" w:type="dxa"/>
          </w:tcPr>
          <w:p w14:paraId="3A907F25" w14:textId="77777777" w:rsidR="00003377" w:rsidRDefault="00000000">
            <w:r>
              <w:rPr>
                <w:sz w:val="20"/>
              </w:rPr>
              <w:t>Achieved</w:t>
            </w:r>
          </w:p>
        </w:tc>
      </w:tr>
      <w:tr w:rsidR="00003377" w14:paraId="7FB53B76" w14:textId="77777777">
        <w:tc>
          <w:tcPr>
            <w:tcW w:w="3041" w:type="dxa"/>
          </w:tcPr>
          <w:p w14:paraId="13AADE79" w14:textId="77777777" w:rsidR="00003377" w:rsidRDefault="00000000">
            <w:r>
              <w:rPr>
                <w:sz w:val="20"/>
              </w:rPr>
              <w:lastRenderedPageBreak/>
              <w:t>SO2: PDF generation for 3+ credential types with QR codes</w:t>
            </w:r>
          </w:p>
        </w:tc>
        <w:tc>
          <w:tcPr>
            <w:tcW w:w="3041" w:type="dxa"/>
          </w:tcPr>
          <w:p w14:paraId="1D257FEE" w14:textId="77777777" w:rsidR="00003377" w:rsidRDefault="00000000">
            <w:r>
              <w:rPr>
                <w:sz w:val="20"/>
              </w:rPr>
              <w:t>4 templates implemented in pdf_generator.py using ReportLab; QR codes embedded via qrcode[pil]</w:t>
            </w:r>
          </w:p>
        </w:tc>
        <w:tc>
          <w:tcPr>
            <w:tcW w:w="3041" w:type="dxa"/>
          </w:tcPr>
          <w:p w14:paraId="42A99B3D" w14:textId="77777777" w:rsidR="00003377" w:rsidRDefault="00000000">
            <w:r>
              <w:rPr>
                <w:sz w:val="20"/>
              </w:rPr>
              <w:t>Achieved</w:t>
            </w:r>
          </w:p>
        </w:tc>
      </w:tr>
      <w:tr w:rsidR="00003377" w14:paraId="664E4F5A" w14:textId="77777777">
        <w:tc>
          <w:tcPr>
            <w:tcW w:w="3041" w:type="dxa"/>
          </w:tcPr>
          <w:p w14:paraId="66B728EF" w14:textId="77777777" w:rsidR="00003377" w:rsidRDefault="00000000">
            <w:r>
              <w:rPr>
                <w:sz w:val="20"/>
              </w:rPr>
              <w:t>SO3: Blockchain anchoring on Polygon network</w:t>
            </w:r>
          </w:p>
        </w:tc>
        <w:tc>
          <w:tcPr>
            <w:tcW w:w="3041" w:type="dxa"/>
          </w:tcPr>
          <w:p w14:paraId="1BAA3776" w14:textId="77777777" w:rsidR="00003377" w:rsidRDefault="00000000">
            <w:r>
              <w:rPr>
                <w:sz w:val="20"/>
              </w:rPr>
              <w:t>CertiChain.sol deployed; Web3.py integration in app.py; dual anchoring with SHA-256 fallback</w:t>
            </w:r>
          </w:p>
        </w:tc>
        <w:tc>
          <w:tcPr>
            <w:tcW w:w="3041" w:type="dxa"/>
          </w:tcPr>
          <w:p w14:paraId="6C1E6D27" w14:textId="77777777" w:rsidR="00003377" w:rsidRDefault="00000000">
            <w:r>
              <w:rPr>
                <w:sz w:val="20"/>
              </w:rPr>
              <w:t>Achieved</w:t>
            </w:r>
          </w:p>
        </w:tc>
      </w:tr>
      <w:tr w:rsidR="00003377" w14:paraId="3B6A7503" w14:textId="77777777">
        <w:tc>
          <w:tcPr>
            <w:tcW w:w="3041" w:type="dxa"/>
          </w:tcPr>
          <w:p w14:paraId="654715F8" w14:textId="77777777" w:rsidR="00003377" w:rsidRDefault="00000000">
            <w:r>
              <w:rPr>
                <w:sz w:val="20"/>
              </w:rPr>
              <w:t>SO4: Pinata IPFS storage integration</w:t>
            </w:r>
          </w:p>
        </w:tc>
        <w:tc>
          <w:tcPr>
            <w:tcW w:w="3041" w:type="dxa"/>
          </w:tcPr>
          <w:p w14:paraId="7322C8F8" w14:textId="77777777" w:rsidR="00003377" w:rsidRDefault="00000000">
            <w:r>
              <w:rPr>
                <w:sz w:val="20"/>
              </w:rPr>
              <w:t>upload_to_ipfs() function implemented; local fallback when IPFS unavailable</w:t>
            </w:r>
          </w:p>
        </w:tc>
        <w:tc>
          <w:tcPr>
            <w:tcW w:w="3041" w:type="dxa"/>
          </w:tcPr>
          <w:p w14:paraId="1884D84B" w14:textId="77777777" w:rsidR="00003377" w:rsidRDefault="00000000">
            <w:r>
              <w:rPr>
                <w:sz w:val="20"/>
              </w:rPr>
              <w:t>Achieved</w:t>
            </w:r>
          </w:p>
        </w:tc>
      </w:tr>
      <w:tr w:rsidR="00003377" w14:paraId="7D031531" w14:textId="77777777">
        <w:tc>
          <w:tcPr>
            <w:tcW w:w="3041" w:type="dxa"/>
          </w:tcPr>
          <w:p w14:paraId="7E17BDAA" w14:textId="77777777" w:rsidR="00003377" w:rsidRDefault="00000000">
            <w:r>
              <w:rPr>
                <w:sz w:val="20"/>
              </w:rPr>
              <w:t>SO5: Public certificate verification system</w:t>
            </w:r>
          </w:p>
        </w:tc>
        <w:tc>
          <w:tcPr>
            <w:tcW w:w="3041" w:type="dxa"/>
          </w:tcPr>
          <w:p w14:paraId="6FD43132" w14:textId="77777777" w:rsidR="00003377" w:rsidRDefault="00000000">
            <w:r>
              <w:rPr>
                <w:sz w:val="20"/>
              </w:rPr>
              <w:t>File upload, hash-based, and QR-code-linked verification implemented</w:t>
            </w:r>
          </w:p>
        </w:tc>
        <w:tc>
          <w:tcPr>
            <w:tcW w:w="3041" w:type="dxa"/>
          </w:tcPr>
          <w:p w14:paraId="3A70308B" w14:textId="77777777" w:rsidR="00003377" w:rsidRDefault="00000000">
            <w:r>
              <w:rPr>
                <w:sz w:val="20"/>
              </w:rPr>
              <w:t>Achieved</w:t>
            </w:r>
          </w:p>
        </w:tc>
      </w:tr>
      <w:tr w:rsidR="00003377" w14:paraId="4E30E9C3" w14:textId="77777777">
        <w:tc>
          <w:tcPr>
            <w:tcW w:w="3041" w:type="dxa"/>
          </w:tcPr>
          <w:p w14:paraId="7A50EAB0" w14:textId="77777777" w:rsidR="00003377" w:rsidRDefault="00000000">
            <w:r>
              <w:rPr>
                <w:sz w:val="20"/>
              </w:rPr>
              <w:t>SO6: MTN MoMo subscription payment</w:t>
            </w:r>
          </w:p>
        </w:tc>
        <w:tc>
          <w:tcPr>
            <w:tcW w:w="3041" w:type="dxa"/>
          </w:tcPr>
          <w:p w14:paraId="0D4865BD" w14:textId="77777777" w:rsidR="00003377" w:rsidRDefault="00000000">
            <w:r>
              <w:rPr>
                <w:sz w:val="20"/>
              </w:rPr>
              <w:t>momo.py implements request_to_pay and get_status; plan upgrade on success</w:t>
            </w:r>
          </w:p>
        </w:tc>
        <w:tc>
          <w:tcPr>
            <w:tcW w:w="3041" w:type="dxa"/>
          </w:tcPr>
          <w:p w14:paraId="2D73CA9E" w14:textId="77777777" w:rsidR="00003377" w:rsidRDefault="00000000">
            <w:r>
              <w:rPr>
                <w:sz w:val="20"/>
              </w:rPr>
              <w:t>Achieved</w:t>
            </w:r>
          </w:p>
        </w:tc>
      </w:tr>
      <w:tr w:rsidR="00003377" w14:paraId="50A02815" w14:textId="77777777">
        <w:tc>
          <w:tcPr>
            <w:tcW w:w="3041" w:type="dxa"/>
          </w:tcPr>
          <w:p w14:paraId="4584B9ED" w14:textId="77777777" w:rsidR="00003377" w:rsidRDefault="00000000">
            <w:r>
              <w:rPr>
                <w:sz w:val="20"/>
              </w:rPr>
              <w:t>SO7: French-capable interface and certificate templates</w:t>
            </w:r>
          </w:p>
        </w:tc>
        <w:tc>
          <w:tcPr>
            <w:tcW w:w="3041" w:type="dxa"/>
          </w:tcPr>
          <w:p w14:paraId="0FDD9C02" w14:textId="77777777" w:rsidR="00003377" w:rsidRDefault="00000000">
            <w:r>
              <w:rPr>
                <w:sz w:val="20"/>
              </w:rPr>
              <w:t>All templates and routes use French text; PDF certificates output French prose</w:t>
            </w:r>
          </w:p>
        </w:tc>
        <w:tc>
          <w:tcPr>
            <w:tcW w:w="3041" w:type="dxa"/>
          </w:tcPr>
          <w:p w14:paraId="43B6A336" w14:textId="77777777" w:rsidR="00003377" w:rsidRDefault="00000000">
            <w:r>
              <w:rPr>
                <w:sz w:val="20"/>
              </w:rPr>
              <w:t>Achieved</w:t>
            </w:r>
          </w:p>
        </w:tc>
      </w:tr>
    </w:tbl>
    <w:p w14:paraId="2B2E82D3" w14:textId="77777777" w:rsidR="00003377" w:rsidRDefault="00000000">
      <w:pPr>
        <w:spacing w:before="200" w:after="200"/>
        <w:jc w:val="center"/>
      </w:pPr>
      <w:r>
        <w:rPr>
          <w:i/>
          <w:color w:val="646464"/>
          <w:sz w:val="22"/>
        </w:rPr>
        <w:t>[Table 4.10: Evaluation of Objectives Against Implementation]</w:t>
      </w:r>
    </w:p>
    <w:p w14:paraId="325DA049" w14:textId="77777777" w:rsidR="00003377" w:rsidRDefault="00000000">
      <w:pPr>
        <w:jc w:val="both"/>
      </w:pPr>
      <w:r>
        <w:t xml:space="preserve">All seven specific objectives were achieved in the implementation. Objectives SO1 through SO5 were fully achieved with the planned technical approach. SO6 was achieved in the sandbox environment, with production readiness dependent on completion of the MTN MoMo API production approval process. SO7 was achieved throughout the platform, though the </w:t>
      </w:r>
      <w:r>
        <w:lastRenderedPageBreak/>
        <w:t>degree of French-language completeness varies between the older template-based pages and the newer API-driven pages.</w:t>
      </w:r>
    </w:p>
    <w:p w14:paraId="4CDADCDF" w14:textId="77777777" w:rsidR="00003377" w:rsidRDefault="00000000">
      <w:pPr>
        <w:spacing w:before="240"/>
      </w:pPr>
      <w:r>
        <w:rPr>
          <w:b/>
        </w:rPr>
        <w:t>4.9 Strengths and Limitations of the Implementation</w:t>
      </w:r>
    </w:p>
    <w:p w14:paraId="03583460" w14:textId="77777777" w:rsidR="00003377" w:rsidRDefault="00000000">
      <w:pPr>
        <w:spacing w:before="160" w:after="80"/>
      </w:pPr>
      <w:r>
        <w:rPr>
          <w:b/>
          <w:i/>
        </w:rPr>
        <w:t>4.9.1 Strengths</w:t>
      </w:r>
    </w:p>
    <w:p w14:paraId="69DE06C9" w14:textId="77777777" w:rsidR="00003377" w:rsidRDefault="00000000">
      <w:pPr>
        <w:jc w:val="both"/>
      </w:pPr>
      <w:r>
        <w:t>The dual anchoring strategy is one of the most significant architectural strengths of the implementation. By designing the system to always produce a verifiable certificate regardless of whether blockchain connectivity is available, the implementation avoids the single point of failure that plagues systems that depend entirely on external blockchain infrastructure. This resilience is especially valuable in the African deployment context where internet connectivity may be intermittent or where the issuer's Polygon wallet may temporarily run out of gas tokens.</w:t>
      </w:r>
    </w:p>
    <w:p w14:paraId="05B74AE7" w14:textId="77777777" w:rsidR="00003377" w:rsidRDefault="00000000">
      <w:pPr>
        <w:jc w:val="both"/>
      </w:pPr>
      <w:r>
        <w:t>The four certificate templates represent a meaningful visual contribution. The diploma, certification, badge, and cyber diploma templates each have a distinct visual identity with a consistent brand language built around the navy, gold, and teal colour palette. The professional quality of these PDF outputs compares favourably with those produced by commercial platforms, and the ability to generate them entirely on the server side without any front-end design tools or external APIs is a practical advantage for a self-hosted deployment.</w:t>
      </w:r>
    </w:p>
    <w:p w14:paraId="63C13963" w14:textId="77777777" w:rsidR="00003377" w:rsidRDefault="00000000">
      <w:pPr>
        <w:jc w:val="both"/>
      </w:pPr>
      <w:r>
        <w:t>The security design of the authentication system is another strength. The combination of password strength validation, PBKDF2-SHA256 hashing, OTP two-factor authentication, rate limiting, attempt counting, and session-based access control provides a level of security that is appropriate for a platform that controls the issuance of official academic credentials.</w:t>
      </w:r>
    </w:p>
    <w:p w14:paraId="06C37105" w14:textId="77777777" w:rsidR="00003377" w:rsidRDefault="00000000">
      <w:pPr>
        <w:jc w:val="both"/>
      </w:pPr>
      <w:r>
        <w:t>The MTN Mobile Money integration is a genuine innovation in the context of African EdTech platforms. Very few open-source web applications include a working MoMo payment integration, and the implementation in momo.py provides a clean, reusable module that other developers in the region can study and adapt.</w:t>
      </w:r>
    </w:p>
    <w:p w14:paraId="12D38F6E" w14:textId="77777777" w:rsidR="00003377" w:rsidRDefault="00000000">
      <w:pPr>
        <w:spacing w:before="160" w:after="80"/>
      </w:pPr>
      <w:r>
        <w:rPr>
          <w:b/>
          <w:i/>
        </w:rPr>
        <w:lastRenderedPageBreak/>
        <w:t>4.9.2 Limitations</w:t>
      </w:r>
    </w:p>
    <w:p w14:paraId="593234CB" w14:textId="77777777" w:rsidR="00003377" w:rsidRDefault="00000000">
      <w:pPr>
        <w:jc w:val="both"/>
      </w:pPr>
      <w:r>
        <w:t>The most significant limitation of the current implementation is the absence of a certificate revocation mechanism. Once a certificate is issued and anchored to the blockchain, there is no way to revoke it through the platform. In a real institutional deployment, situations arise where a certificate needs to be revoked: a student whose degree is rescinded, a fraudulent institution, or a data entry error. Addressing this limitation would require adding a revoke function to the smart contract and implementing a revocation check in the verification pipeline.</w:t>
      </w:r>
    </w:p>
    <w:p w14:paraId="762034AC" w14:textId="77777777" w:rsidR="00003377" w:rsidRDefault="00000000">
      <w:pPr>
        <w:jc w:val="both"/>
      </w:pPr>
      <w:r>
        <w:t>The lack of institution KYC is a second important limitation. Any individual with an email address can create an institution account and begin issuing certificates. There is no mechanism to verify that the registering party is a legitimate educational institution. This means that a bad actor could use the platform to issue fake certificates from a fictitious institution. Addressing this would require a manual vetting process or integration with a government institution registry.</w:t>
      </w:r>
    </w:p>
    <w:p w14:paraId="4C919E06" w14:textId="77777777" w:rsidR="00003377" w:rsidRDefault="00000000">
      <w:pPr>
        <w:jc w:val="both"/>
      </w:pPr>
      <w:r>
        <w:t>The platform's dependence on Pinata for IPFS storage introduces a centralisation risk. While the blockchain record is truly decentralised, the certificate files themselves are stored on Pinata's servers. If Pinata changes its pricing model, goes offline, or removes files that are not being actively pinned, the certificates stored there may become inaccessible via IPFS. A more robust approach would pin certificate files on multiple IPFS nodes.</w:t>
      </w:r>
    </w:p>
    <w:p w14:paraId="0968299E" w14:textId="77777777" w:rsidR="00003377" w:rsidRDefault="00000000">
      <w:pPr>
        <w:jc w:val="both"/>
      </w:pPr>
      <w:r>
        <w:t>The testing coverage is limited to manual functional testing. A production-grade platform should have an automated test suite with unit tests for each model method, integration tests for each API endpoint, and end-to-end tests for the complete certificate creation and verification workflows. The absence of automated tests means that regressions can be introduced by future code changes without being immediately detected.</w:t>
      </w:r>
    </w:p>
    <w:p w14:paraId="7C115947" w14:textId="77777777" w:rsidR="00003377" w:rsidRDefault="00000000">
      <w:r>
        <w:br w:type="page"/>
      </w:r>
    </w:p>
    <w:p w14:paraId="409AF28D" w14:textId="77777777" w:rsidR="00003377" w:rsidRDefault="00000000">
      <w:pPr>
        <w:spacing w:before="360" w:after="240"/>
        <w:jc w:val="center"/>
      </w:pPr>
      <w:r>
        <w:rPr>
          <w:b/>
          <w:sz w:val="28"/>
        </w:rPr>
        <w:lastRenderedPageBreak/>
        <w:t>CHAPTER 5</w:t>
      </w:r>
      <w:r>
        <w:rPr>
          <w:b/>
          <w:sz w:val="28"/>
        </w:rPr>
        <w:br/>
        <w:t>CONCLUSION AND RECOMMENDATIONS</w:t>
      </w:r>
    </w:p>
    <w:p w14:paraId="1357EB82" w14:textId="77777777" w:rsidR="00003377" w:rsidRDefault="00000000">
      <w:pPr>
        <w:spacing w:before="240"/>
      </w:pPr>
      <w:r>
        <w:rPr>
          <w:b/>
        </w:rPr>
        <w:t>5.1 Summary of Findings</w:t>
      </w:r>
    </w:p>
    <w:p w14:paraId="2EF29D5D" w14:textId="77777777" w:rsidR="00003377" w:rsidRDefault="00000000">
      <w:pPr>
        <w:jc w:val="both"/>
      </w:pPr>
      <w:r>
        <w:t>This project set out to design and implement a blockchain-based academic certificate management system adapted to the needs of educational institutions in Cameroon and the wider Francophone African region. The motivation for the project was clear: certificate fraud is a documented and serious problem in Africa, existing blockchain credential solutions are not designed for the African context, and no single platform combines the full set of features that African institutions need in order to adopt digital credentials meaningfully.</w:t>
      </w:r>
    </w:p>
    <w:p w14:paraId="2C8BC909" w14:textId="77777777" w:rsidR="00003377" w:rsidRDefault="00000000">
      <w:pPr>
        <w:jc w:val="both"/>
      </w:pPr>
      <w:r>
        <w:t>The system that was designed and implemented, Certichain Africa, addresses all of these issues. It provides a complete certificate management workflow that allows an institution to register, log in securely with two-factor authentication, create professional PDF certificates for four different credential types, anchor those certificates to the Polygon blockchain or to a local SHA-256 fingerprint as a fallback, store the certificate files on IPFS, manage the certificates through a browser-based dashboard, allow any member of the public to verify a certificate by scanning a QR code or uploading the file, and pay for a subscription using MTN Mobile Money.</w:t>
      </w:r>
    </w:p>
    <w:p w14:paraId="09AC265B" w14:textId="77777777" w:rsidR="00003377" w:rsidRDefault="00000000">
      <w:pPr>
        <w:jc w:val="both"/>
      </w:pPr>
      <w:r>
        <w:t>The technical findings of the implementation process confirmed that each of these features is implementable using freely available, well-documented, open-source tools. Flask, Web3.py, ReportLab, Pinata's Python-compatible REST API, and the MTN MoMo Developer API are all accessible to a developer with standard Python web development skills and a modest budget. The total external service costs for operating the platform at low volume are near zero: the Pinata free tier covers the initial IPFS storage, the Polygon gas fees are negligible, and the MoMo sandbox is freely accessible for development and testing.</w:t>
      </w:r>
    </w:p>
    <w:p w14:paraId="2C481A7F" w14:textId="77777777" w:rsidR="00003377" w:rsidRDefault="00000000">
      <w:pPr>
        <w:jc w:val="both"/>
      </w:pPr>
      <w:r>
        <w:lastRenderedPageBreak/>
        <w:t>The security findings were also positive. The authentication system, including the OTP mechanism, password hashing, rate limiting, and session management, withstood all the test scenarios that were designed to challenge it. The certificate verification system correctly identified genuine certificates and correctly rejected tampered ones. The blockchain anchoring mechanism produced verifiable on-chain records that can be independently queried by anyone with access to the Polygon network.</w:t>
      </w:r>
    </w:p>
    <w:p w14:paraId="652D3EC5" w14:textId="77777777" w:rsidR="00003377" w:rsidRDefault="00000000">
      <w:pPr>
        <w:spacing w:before="240"/>
      </w:pPr>
      <w:r>
        <w:rPr>
          <w:b/>
        </w:rPr>
        <w:t>5.2 Progress Made to Cover the Research Gap</w:t>
      </w:r>
    </w:p>
    <w:p w14:paraId="13CDF418" w14:textId="77777777" w:rsidR="00003377" w:rsidRDefault="00000000">
      <w:pPr>
        <w:jc w:val="both"/>
      </w:pPr>
      <w:r>
        <w:t>The research gap identified in Chapter 2 was stated as follows: no existing blockchain-based academic credential platform is designed specifically for the operational, linguistic, financial, and technical constraints of educational institutions in Francophone Sub-Saharan Africa. Certichain Africa addresses this gap on all four dimensions.</w:t>
      </w:r>
    </w:p>
    <w:p w14:paraId="5F19FF1B" w14:textId="77777777" w:rsidR="00003377" w:rsidRDefault="00000000">
      <w:pPr>
        <w:jc w:val="both"/>
      </w:pPr>
      <w:r>
        <w:t>On the financial dimension, the MTN Mobile Money payment integration and the free tier make the platform accessible to institutions that cannot pay with credit cards and cannot afford high subscription fees. On the linguistic dimension, the French-language interface and the French-text certificate templates make the platform genuinely usable by Francophone institutions. On the technical constraint dimension, the dual anchoring strategy and the local file storage fallback make the platform functional in environments where internet connectivity is intermittent. On the completeness dimension, the single platform provides everything an institution needs from registration to certificate issuance to public verification, without requiring the use of multiple tools or custom development.</w:t>
      </w:r>
    </w:p>
    <w:p w14:paraId="035C861B" w14:textId="77777777" w:rsidR="00003377" w:rsidRDefault="00000000">
      <w:pPr>
        <w:jc w:val="both"/>
      </w:pPr>
      <w:r>
        <w:t>The gap is not fully closed by a single student project. Certichain Africa is a proof of concept that demonstrates what is possible; it is not a production-deployed, internationally recognised credential standard. The gap will be more fully addressed as the platform matures through continued development, institutional adoption, and regulatory engagement.</w:t>
      </w:r>
    </w:p>
    <w:p w14:paraId="0F915E60" w14:textId="77777777" w:rsidR="00003377" w:rsidRDefault="00000000">
      <w:pPr>
        <w:spacing w:before="240"/>
      </w:pPr>
      <w:r>
        <w:rPr>
          <w:b/>
        </w:rPr>
        <w:t>5.3 Conclusions</w:t>
      </w:r>
    </w:p>
    <w:p w14:paraId="56DE54ED" w14:textId="77777777" w:rsidR="00003377" w:rsidRDefault="00000000">
      <w:pPr>
        <w:jc w:val="both"/>
      </w:pPr>
      <w:r>
        <w:lastRenderedPageBreak/>
        <w:t>This project reaches three main conclusions.</w:t>
      </w:r>
    </w:p>
    <w:p w14:paraId="2A6CEFF3" w14:textId="77777777" w:rsidR="00003377" w:rsidRDefault="00000000">
      <w:pPr>
        <w:jc w:val="both"/>
      </w:pPr>
      <w:r>
        <w:t>The first conclusion is that blockchain-based academic credential management is technically feasible for African educational institutions using accessible, low-cost tools. The implementation demonstrated that a developer with standard Python web skills can build a working blockchain credential system without specialised blockchain expertise, using Web3.py to interact with the Polygon network and Pinata to handle IPFS storage. The technical barrier to entry for blockchain credential management is lower than it is commonly perceived to be.</w:t>
      </w:r>
    </w:p>
    <w:p w14:paraId="303E0DAD" w14:textId="77777777" w:rsidR="00003377" w:rsidRDefault="00000000">
      <w:pPr>
        <w:jc w:val="both"/>
      </w:pPr>
      <w:r>
        <w:t>The second conclusion is that the African context requires specific design decisions that are not addressed by existing international solutions. Mobile money payment, French-language support, connectivity resilience, and a complete out-of-the-box workflow are not nice-to-have features in this context; they are prerequisites for adoption. A platform that is designed from the beginning with these constraints in mind, as Certichain Africa was, is far more likely to be adopted by African institutions than one that requires adaptation from a different context.</w:t>
      </w:r>
    </w:p>
    <w:p w14:paraId="579F7BDD" w14:textId="77777777" w:rsidR="00003377" w:rsidRDefault="00000000">
      <w:pPr>
        <w:jc w:val="both"/>
      </w:pPr>
      <w:r>
        <w:t>The third conclusion is that Design Science Research is an appropriate methodology for this type of project. The artefact produced by the project, the Certichain Africa platform, is a genuine contribution to both the technical and the social problem it addresses. The evaluation of the artefact against the defined requirements provides empirical evidence of its effectiveness, and the documentation of the design decisions provides knowledge that goes beyond the specific artefact itself.</w:t>
      </w:r>
    </w:p>
    <w:p w14:paraId="1C5FBB35" w14:textId="77777777" w:rsidR="00003377" w:rsidRDefault="00000000">
      <w:pPr>
        <w:spacing w:before="240"/>
      </w:pPr>
      <w:r>
        <w:rPr>
          <w:b/>
        </w:rPr>
        <w:t>5.4 Recommendations and Future Work</w:t>
      </w:r>
    </w:p>
    <w:p w14:paraId="1F9DA5A4" w14:textId="77777777" w:rsidR="00003377" w:rsidRDefault="00000000">
      <w:pPr>
        <w:jc w:val="both"/>
      </w:pPr>
      <w:r>
        <w:t>Based on the findings, limitations, and conclusions of this project, the following recommendations are made for future development of Certichain Africa and for related work in this area.</w:t>
      </w:r>
    </w:p>
    <w:p w14:paraId="7DE83FB1" w14:textId="77777777" w:rsidR="00003377" w:rsidRDefault="00000000">
      <w:pPr>
        <w:spacing w:before="160" w:after="80"/>
      </w:pPr>
      <w:r>
        <w:rPr>
          <w:b/>
          <w:i/>
        </w:rPr>
        <w:t>5.4.1 Certificate Revocation</w:t>
      </w:r>
    </w:p>
    <w:p w14:paraId="51E07591" w14:textId="77777777" w:rsidR="00003377" w:rsidRDefault="00000000">
      <w:pPr>
        <w:jc w:val="both"/>
      </w:pPr>
      <w:r>
        <w:lastRenderedPageBreak/>
        <w:t>The highest priority for future development is the implementation of a certificate revocation mechanism. This would require adding a revokeCertificate function to the CertiChain smart contract that sets a revoked flag on the certificate record, and updating the verification pipeline to check the revoked flag and return an appropriate response when a revoked certificate is queried. Revocation events should also be recorded in the platform's database so that institutions can maintain an audit trail of which certificates have been revoked and why.</w:t>
      </w:r>
    </w:p>
    <w:p w14:paraId="2B0B16B7" w14:textId="77777777" w:rsidR="00003377" w:rsidRDefault="00000000">
      <w:pPr>
        <w:spacing w:before="160" w:after="80"/>
      </w:pPr>
      <w:r>
        <w:rPr>
          <w:b/>
          <w:i/>
        </w:rPr>
        <w:t>5.4.2 Institution KYC and Verification</w:t>
      </w:r>
    </w:p>
    <w:p w14:paraId="6373388E" w14:textId="77777777" w:rsidR="00003377" w:rsidRDefault="00000000">
      <w:pPr>
        <w:jc w:val="both"/>
      </w:pPr>
      <w:r>
        <w:t>A manual or automated institution verification process should be implemented before the platform is deployed in a production environment. At minimum, this should require institutions to upload a registration document or official letter proving their status as a legal educational entity. More advanced approaches could include integration with national education ministry registries or with identity verification services such as Smile Identity, which specialises in African digital identity.</w:t>
      </w:r>
    </w:p>
    <w:p w14:paraId="564D83C4" w14:textId="77777777" w:rsidR="00003377" w:rsidRDefault="00000000">
      <w:pPr>
        <w:spacing w:before="160" w:after="80"/>
      </w:pPr>
      <w:r>
        <w:rPr>
          <w:b/>
          <w:i/>
        </w:rPr>
        <w:t>5.4.3 Student-Facing Portal</w:t>
      </w:r>
    </w:p>
    <w:p w14:paraId="76C4CA6B" w14:textId="77777777" w:rsidR="00003377" w:rsidRDefault="00000000">
      <w:pPr>
        <w:jc w:val="both"/>
      </w:pPr>
      <w:r>
        <w:t>A student-facing portal would allow certificate recipients to access their credentials directly without needing to contact the issuing institution. Students could log in, view all the certificates that have been issued to them across multiple institutions, share individual certificates via a public link, and download the PDFs. This would significantly enhance the platform's value for certificate recipients and would align Certichain Africa more closely with commercial platforms like Accredible and Credly on the recipient experience dimension.</w:t>
      </w:r>
    </w:p>
    <w:p w14:paraId="7696715D" w14:textId="77777777" w:rsidR="00003377" w:rsidRDefault="00000000">
      <w:pPr>
        <w:spacing w:before="160" w:after="80"/>
      </w:pPr>
      <w:r>
        <w:rPr>
          <w:b/>
          <w:i/>
        </w:rPr>
        <w:t>5.4.4 Mobile Application</w:t>
      </w:r>
    </w:p>
    <w:p w14:paraId="0487FECA" w14:textId="77777777" w:rsidR="00003377" w:rsidRDefault="00000000">
      <w:pPr>
        <w:jc w:val="both"/>
      </w:pPr>
      <w:r>
        <w:t>A mobile application for Android and iOS would increase the accessibility of the platform for institution administrators who may work primarily from smartphones rather than desktop computers. The application should support certificate creation, management, and QR-code-</w:t>
      </w:r>
      <w:r>
        <w:lastRenderedPageBreak/>
        <w:t>based verification. Given that many African educators rely on mobile internet rather than fixed broadband, a mobile-first application could significantly increase adoption.</w:t>
      </w:r>
    </w:p>
    <w:p w14:paraId="7046448D" w14:textId="77777777" w:rsidR="00003377" w:rsidRDefault="00000000">
      <w:pPr>
        <w:spacing w:before="160" w:after="80"/>
      </w:pPr>
      <w:r>
        <w:rPr>
          <w:b/>
          <w:i/>
        </w:rPr>
        <w:t>5.4.5 Automated Test Suite</w:t>
      </w:r>
    </w:p>
    <w:p w14:paraId="52C0C5C4" w14:textId="77777777" w:rsidR="00003377" w:rsidRDefault="00000000">
      <w:pPr>
        <w:jc w:val="both"/>
      </w:pPr>
      <w:r>
        <w:t>A comprehensive automated test suite should be developed using Python's pytest framework. The suite should include unit tests for all model methods, integration tests for all API endpoints, and end-to-end tests for the complete certificate creation and verification workflows. Automated testing would reduce the risk of regressions and make it safer for multiple developers to contribute to the codebase.</w:t>
      </w:r>
    </w:p>
    <w:p w14:paraId="486FC373" w14:textId="77777777" w:rsidR="00003377" w:rsidRDefault="00000000">
      <w:pPr>
        <w:spacing w:before="160" w:after="80"/>
      </w:pPr>
      <w:r>
        <w:rPr>
          <w:b/>
          <w:i/>
        </w:rPr>
        <w:t>5.4.6 Additional Payment Methods</w:t>
      </w:r>
    </w:p>
    <w:p w14:paraId="02A9E50D" w14:textId="77777777" w:rsidR="00003377" w:rsidRDefault="00000000">
      <w:pPr>
        <w:jc w:val="both"/>
      </w:pPr>
      <w:r>
        <w:t>Orange Money, which is MTN MoMo's main competitor in Central and West Africa, should be integrated as an additional payment method. Card payment support through a provider such as Flutterwave or Paystack, which specialise in African markets, would further broaden accessibility. Wave Mobile Money, which is dominant in Senegal and other West African markets, would enable expansion beyond the initial Cameroon and Central Africa focus.</w:t>
      </w:r>
    </w:p>
    <w:p w14:paraId="4AC4E822" w14:textId="77777777" w:rsidR="00003377" w:rsidRDefault="00000000">
      <w:pPr>
        <w:spacing w:before="160" w:after="80"/>
      </w:pPr>
      <w:r>
        <w:rPr>
          <w:b/>
          <w:i/>
        </w:rPr>
        <w:t>5.4.7 Bulk Certificate Issuance</w:t>
      </w:r>
    </w:p>
    <w:p w14:paraId="7F0A33F8" w14:textId="77777777" w:rsidR="00003377" w:rsidRDefault="00000000">
      <w:pPr>
        <w:jc w:val="both"/>
      </w:pPr>
      <w:r>
        <w:t>The ability to issue certificates in bulk, for example by uploading a CSV file containing the details of a graduating class, would significantly reduce the time and effort required for large-scale certificate issuance. This feature is particularly important for universities that award hundreds or thousands of degrees at each graduation ceremony.</w:t>
      </w:r>
    </w:p>
    <w:p w14:paraId="4578BD36" w14:textId="77777777" w:rsidR="00003377" w:rsidRDefault="00000000">
      <w:pPr>
        <w:spacing w:before="240"/>
      </w:pPr>
      <w:r>
        <w:rPr>
          <w:b/>
        </w:rPr>
        <w:t>5.5 Final Conclusion</w:t>
      </w:r>
    </w:p>
    <w:p w14:paraId="43FF8DDE" w14:textId="77777777" w:rsidR="00003377" w:rsidRDefault="00000000">
      <w:pPr>
        <w:jc w:val="both"/>
      </w:pPr>
      <w:r>
        <w:t xml:space="preserve">This project has successfully designed and implemented a blockchain-based academic certificate management system that is adapted to the needs of educational institutions in Cameroon and the broader Francophone African region. The Certichain Africa platform demonstrates that the combination of the Flask web framework, the Polygon blockchain, the </w:t>
      </w:r>
      <w:r>
        <w:lastRenderedPageBreak/>
        <w:t>Pinata IPFS service, the ReportLab PDF generation library, and the MTN Mobile Money API can produce a coherent, functional, and locally relevant certificate management system that addresses the identified research gap.</w:t>
      </w:r>
    </w:p>
    <w:p w14:paraId="3DF261E7" w14:textId="77777777" w:rsidR="00003377" w:rsidRDefault="00000000">
      <w:pPr>
        <w:jc w:val="both"/>
      </w:pPr>
      <w:r>
        <w:t>The certificate fraud crisis in Africa is real, and the consequences for honest graduates, responsible institutions, and employers who rely on the integrity of academic credentials are significant. Technology alone cannot solve this problem, but it can provide tools that make fraud much harder and verification much easier. Certichain Africa is one such tool, and this report provides a complete account of how it was designed, why those design decisions were made, and what the system achieves.</w:t>
      </w:r>
    </w:p>
    <w:p w14:paraId="16A2B61C" w14:textId="77777777" w:rsidR="00003377" w:rsidRDefault="00000000">
      <w:pPr>
        <w:jc w:val="both"/>
      </w:pPr>
      <w:r>
        <w:t>It is hoped that this work will serve as both a practical reference for developers and institutions in the region who wish to implement similar systems, and as a contribution to the academic conversation about the role of blockchain technology in addressing educational challenges in Sub-Saharan Africa. The source code for Certichain Africa is available in the project repository and is designed to be understood, extended, and deployed by any developer with standard Python web development skills.</w:t>
      </w:r>
    </w:p>
    <w:p w14:paraId="7B3105D1" w14:textId="77777777" w:rsidR="00003377" w:rsidRDefault="00000000">
      <w:pPr>
        <w:jc w:val="both"/>
      </w:pPr>
      <w:r>
        <w:t>The journey from identifying a problem to delivering a working solution that addresses it is the essence of engineering. This project has made that journey, and the result is a platform that has the potential, with continued development and institutional adoption, to make a meaningful contribution to the integrity of academic credentials in Africa.</w:t>
      </w:r>
    </w:p>
    <w:p w14:paraId="22B9253A" w14:textId="77777777" w:rsidR="00003377" w:rsidRDefault="00000000">
      <w:r>
        <w:br w:type="page"/>
      </w:r>
    </w:p>
    <w:p w14:paraId="33D5F71D" w14:textId="77777777" w:rsidR="00003377" w:rsidRDefault="00000000">
      <w:pPr>
        <w:spacing w:before="360" w:after="240"/>
        <w:jc w:val="center"/>
      </w:pPr>
      <w:r>
        <w:rPr>
          <w:b/>
          <w:sz w:val="28"/>
        </w:rPr>
        <w:lastRenderedPageBreak/>
        <w:t>APPENDICES</w:t>
      </w:r>
    </w:p>
    <w:p w14:paraId="3275F398" w14:textId="77777777" w:rsidR="00003377" w:rsidRDefault="00000000">
      <w:pPr>
        <w:spacing w:before="240"/>
      </w:pPr>
      <w:r>
        <w:rPr>
          <w:b/>
        </w:rPr>
        <w:t>Appendix A: Key Code Listings</w:t>
      </w:r>
    </w:p>
    <w:p w14:paraId="720EE2CF" w14:textId="77777777" w:rsidR="00003377" w:rsidRDefault="00000000">
      <w:pPr>
        <w:spacing w:before="160" w:after="80"/>
      </w:pPr>
      <w:r>
        <w:rPr>
          <w:b/>
          <w:i/>
        </w:rPr>
        <w:t>A.1 Database Models (models.py)</w:t>
      </w:r>
    </w:p>
    <w:p w14:paraId="4020222D" w14:textId="77777777" w:rsidR="00003377" w:rsidRDefault="00000000">
      <w:pPr>
        <w:spacing w:before="160" w:after="40"/>
      </w:pPr>
      <w:r>
        <w:rPr>
          <w:b/>
          <w:i/>
          <w:sz w:val="22"/>
        </w:rPr>
        <w:t>File: models.py</w:t>
      </w:r>
    </w:p>
    <w:p w14:paraId="2BCBDF4E" w14:textId="77777777" w:rsidR="00003377" w:rsidRDefault="00000000">
      <w:pPr>
        <w:spacing w:before="40" w:after="160" w:line="320" w:lineRule="exact"/>
        <w:ind w:left="567"/>
      </w:pPr>
      <w:r>
        <w:rPr>
          <w:rFonts w:ascii="Courier New" w:hAnsi="Courier New"/>
          <w:sz w:val="18"/>
        </w:rPr>
        <w:t>from flask_sqlalchemy import SQLAlchemy</w:t>
      </w:r>
      <w:r>
        <w:rPr>
          <w:rFonts w:ascii="Courier New" w:hAnsi="Courier New"/>
          <w:sz w:val="18"/>
        </w:rPr>
        <w:br/>
        <w:t>from werkzeug.security import generate_password_hash, check_password_hash</w:t>
      </w:r>
      <w:r>
        <w:rPr>
          <w:rFonts w:ascii="Courier New" w:hAnsi="Courier New"/>
          <w:sz w:val="18"/>
        </w:rPr>
        <w:br/>
        <w:t>from datetime import datetime</w:t>
      </w:r>
      <w:r>
        <w:rPr>
          <w:rFonts w:ascii="Courier New" w:hAnsi="Courier New"/>
          <w:sz w:val="18"/>
        </w:rPr>
        <w:br/>
      </w:r>
      <w:r>
        <w:rPr>
          <w:rFonts w:ascii="Courier New" w:hAnsi="Courier New"/>
          <w:sz w:val="18"/>
        </w:rPr>
        <w:br/>
        <w:t>db = SQLAlchemy()</w:t>
      </w:r>
      <w:r>
        <w:rPr>
          <w:rFonts w:ascii="Courier New" w:hAnsi="Courier New"/>
          <w:sz w:val="18"/>
        </w:rPr>
        <w:br/>
      </w:r>
      <w:r>
        <w:rPr>
          <w:rFonts w:ascii="Courier New" w:hAnsi="Courier New"/>
          <w:sz w:val="18"/>
        </w:rPr>
        <w:br/>
        <w:t>class Institution(db.Model):</w:t>
      </w:r>
      <w:r>
        <w:rPr>
          <w:rFonts w:ascii="Courier New" w:hAnsi="Courier New"/>
          <w:sz w:val="18"/>
        </w:rPr>
        <w:br/>
        <w:t xml:space="preserve">    __tablename__ = 'institutions'</w:t>
      </w:r>
      <w:r>
        <w:rPr>
          <w:rFonts w:ascii="Courier New" w:hAnsi="Courier New"/>
          <w:sz w:val="18"/>
        </w:rPr>
        <w:br/>
        <w:t xml:space="preserve">    id             = db.Column(db.Integer, primary_key=True)</w:t>
      </w:r>
      <w:r>
        <w:rPr>
          <w:rFonts w:ascii="Courier New" w:hAnsi="Courier New"/>
          <w:sz w:val="18"/>
        </w:rPr>
        <w:br/>
        <w:t xml:space="preserve">    name           = db.Column(db.String(255), nullable=False)</w:t>
      </w:r>
      <w:r>
        <w:rPr>
          <w:rFonts w:ascii="Courier New" w:hAnsi="Courier New"/>
          <w:sz w:val="18"/>
        </w:rPr>
        <w:br/>
        <w:t xml:space="preserve">    email          = db.Column(db.String(255), unique=True, nullable=False, index=True)</w:t>
      </w:r>
      <w:r>
        <w:rPr>
          <w:rFonts w:ascii="Courier New" w:hAnsi="Courier New"/>
          <w:sz w:val="18"/>
        </w:rPr>
        <w:br/>
        <w:t xml:space="preserve">    password_hash  = db.Column(db.String(255), nullable=False)</w:t>
      </w:r>
      <w:r>
        <w:rPr>
          <w:rFonts w:ascii="Courier New" w:hAnsi="Courier New"/>
          <w:sz w:val="18"/>
        </w:rPr>
        <w:br/>
        <w:t xml:space="preserve">    is_verified    = db.Column(db.Boolean, default=True)</w:t>
      </w:r>
      <w:r>
        <w:rPr>
          <w:rFonts w:ascii="Courier New" w:hAnsi="Courier New"/>
          <w:sz w:val="18"/>
        </w:rPr>
        <w:br/>
        <w:t xml:space="preserve">    created_at     = db.Column(db.DateTime, default=datetime.utcnow)</w:t>
      </w:r>
      <w:r>
        <w:rPr>
          <w:rFonts w:ascii="Courier New" w:hAnsi="Courier New"/>
          <w:sz w:val="18"/>
        </w:rPr>
        <w:br/>
        <w:t xml:space="preserve">    wallet_address = db.Column(db.String(255))</w:t>
      </w:r>
      <w:r>
        <w:rPr>
          <w:rFonts w:ascii="Courier New" w:hAnsi="Courier New"/>
          <w:sz w:val="18"/>
        </w:rPr>
        <w:br/>
        <w:t xml:space="preserve">    plan           = db.Column(db.String(50), default='free')</w:t>
      </w:r>
      <w:r>
        <w:rPr>
          <w:rFonts w:ascii="Courier New" w:hAnsi="Courier New"/>
          <w:sz w:val="18"/>
        </w:rPr>
        <w:br/>
        <w:t xml:space="preserve">    plan_expires_at= db.Column(db.DateTime, nullable=True)</w:t>
      </w:r>
      <w:r>
        <w:rPr>
          <w:rFonts w:ascii="Courier New" w:hAnsi="Courier New"/>
          <w:sz w:val="18"/>
        </w:rPr>
        <w:br/>
        <w:t xml:space="preserve">    certificates   = db.relationship('Certificate', back_populates='institution',</w:t>
      </w:r>
      <w:r>
        <w:rPr>
          <w:rFonts w:ascii="Courier New" w:hAnsi="Courier New"/>
          <w:sz w:val="18"/>
        </w:rPr>
        <w:br/>
        <w:t xml:space="preserve">                                     cascade='all, delete-orphan')</w:t>
      </w:r>
      <w:r>
        <w:rPr>
          <w:rFonts w:ascii="Courier New" w:hAnsi="Courier New"/>
          <w:sz w:val="18"/>
        </w:rPr>
        <w:br/>
        <w:t xml:space="preserve">    payments       = db.relationship('Payment', back_populates='institution',</w:t>
      </w:r>
      <w:r>
        <w:rPr>
          <w:rFonts w:ascii="Courier New" w:hAnsi="Courier New"/>
          <w:sz w:val="18"/>
        </w:rPr>
        <w:br/>
        <w:t xml:space="preserve">                                     cascade='all, delete-orphan')</w:t>
      </w:r>
      <w:r>
        <w:rPr>
          <w:rFonts w:ascii="Courier New" w:hAnsi="Courier New"/>
          <w:sz w:val="18"/>
        </w:rPr>
        <w:br/>
      </w:r>
      <w:r>
        <w:rPr>
          <w:rFonts w:ascii="Courier New" w:hAnsi="Courier New"/>
          <w:sz w:val="18"/>
        </w:rPr>
        <w:br/>
        <w:t xml:space="preserve">    def set_password(self, password):</w:t>
      </w:r>
      <w:r>
        <w:rPr>
          <w:rFonts w:ascii="Courier New" w:hAnsi="Courier New"/>
          <w:sz w:val="18"/>
        </w:rPr>
        <w:br/>
        <w:t xml:space="preserve">        self.password_hash = generate_password_hash(password)</w:t>
      </w:r>
      <w:r>
        <w:rPr>
          <w:rFonts w:ascii="Courier New" w:hAnsi="Courier New"/>
          <w:sz w:val="18"/>
        </w:rPr>
        <w:br/>
      </w:r>
      <w:r>
        <w:rPr>
          <w:rFonts w:ascii="Courier New" w:hAnsi="Courier New"/>
          <w:sz w:val="18"/>
        </w:rPr>
        <w:br/>
        <w:t xml:space="preserve">    def check_password(self, password):</w:t>
      </w:r>
      <w:r>
        <w:rPr>
          <w:rFonts w:ascii="Courier New" w:hAnsi="Courier New"/>
          <w:sz w:val="18"/>
        </w:rPr>
        <w:br/>
        <w:t xml:space="preserve">        return check_password_hash(self.password_hash, password)</w:t>
      </w:r>
      <w:r>
        <w:rPr>
          <w:rFonts w:ascii="Courier New" w:hAnsi="Courier New"/>
          <w:sz w:val="18"/>
        </w:rPr>
        <w:br/>
      </w:r>
      <w:r>
        <w:rPr>
          <w:rFonts w:ascii="Courier New" w:hAnsi="Courier New"/>
          <w:sz w:val="18"/>
        </w:rPr>
        <w:br/>
        <w:t xml:space="preserve">    def cert_quota(self):</w:t>
      </w:r>
      <w:r>
        <w:rPr>
          <w:rFonts w:ascii="Courier New" w:hAnsi="Courier New"/>
          <w:sz w:val="18"/>
        </w:rPr>
        <w:br/>
        <w:t xml:space="preserve">        limits = {'free': 5, 'starter': 50, 'academique': 300, 'enterprise': </w:t>
      </w:r>
      <w:r>
        <w:rPr>
          <w:rFonts w:ascii="Courier New" w:hAnsi="Courier New"/>
          <w:sz w:val="18"/>
        </w:rPr>
        <w:lastRenderedPageBreak/>
        <w:t>999999}</w:t>
      </w:r>
      <w:r>
        <w:rPr>
          <w:rFonts w:ascii="Courier New" w:hAnsi="Courier New"/>
          <w:sz w:val="18"/>
        </w:rPr>
        <w:br/>
        <w:t xml:space="preserve">        limit  = limits.get(self.plan or 'free', 5)</w:t>
      </w:r>
      <w:r>
        <w:rPr>
          <w:rFonts w:ascii="Courier New" w:hAnsi="Courier New"/>
          <w:sz w:val="18"/>
        </w:rPr>
        <w:br/>
        <w:t xml:space="preserve">        now    = datetime.utcnow()</w:t>
      </w:r>
      <w:r>
        <w:rPr>
          <w:rFonts w:ascii="Courier New" w:hAnsi="Courier New"/>
          <w:sz w:val="18"/>
        </w:rPr>
        <w:br/>
        <w:t xml:space="preserve">        month_start = now.replace(day=1, hour=0, minute=0, second=0, microsecond=0)</w:t>
      </w:r>
      <w:r>
        <w:rPr>
          <w:rFonts w:ascii="Courier New" w:hAnsi="Courier New"/>
          <w:sz w:val="18"/>
        </w:rPr>
        <w:br/>
        <w:t xml:space="preserve">        used = Certificate.query.filter(</w:t>
      </w:r>
      <w:r>
        <w:rPr>
          <w:rFonts w:ascii="Courier New" w:hAnsi="Courier New"/>
          <w:sz w:val="18"/>
        </w:rPr>
        <w:br/>
        <w:t xml:space="preserve">            Certificate.institution_id == self.id,</w:t>
      </w:r>
      <w:r>
        <w:rPr>
          <w:rFonts w:ascii="Courier New" w:hAnsi="Courier New"/>
          <w:sz w:val="18"/>
        </w:rPr>
        <w:br/>
        <w:t xml:space="preserve">            Certificate.created_at &gt;= month_start,</w:t>
      </w:r>
      <w:r>
        <w:rPr>
          <w:rFonts w:ascii="Courier New" w:hAnsi="Courier New"/>
          <w:sz w:val="18"/>
        </w:rPr>
        <w:br/>
        <w:t xml:space="preserve">        ).count()</w:t>
      </w:r>
      <w:r>
        <w:rPr>
          <w:rFonts w:ascii="Courier New" w:hAnsi="Courier New"/>
          <w:sz w:val="18"/>
        </w:rPr>
        <w:br/>
        <w:t xml:space="preserve">        return {'used': used, 'limit': limit}</w:t>
      </w:r>
    </w:p>
    <w:p w14:paraId="47428DB3" w14:textId="77777777" w:rsidR="00003377" w:rsidRPr="00C604F9" w:rsidRDefault="00000000">
      <w:pPr>
        <w:spacing w:before="160" w:after="80"/>
        <w:rPr>
          <w:lang w:val="fr-FR"/>
        </w:rPr>
      </w:pPr>
      <w:r w:rsidRPr="00C604F9">
        <w:rPr>
          <w:b/>
          <w:i/>
          <w:lang w:val="fr-FR"/>
        </w:rPr>
        <w:t>A.2 Smart Contract (CertiChain.sol)</w:t>
      </w:r>
    </w:p>
    <w:p w14:paraId="5F42E81D" w14:textId="77777777" w:rsidR="00003377" w:rsidRDefault="00000000">
      <w:pPr>
        <w:spacing w:before="160" w:after="40"/>
      </w:pPr>
      <w:r>
        <w:rPr>
          <w:b/>
          <w:i/>
          <w:sz w:val="22"/>
        </w:rPr>
        <w:t>File: CertiChain.sol</w:t>
      </w:r>
    </w:p>
    <w:p w14:paraId="24CF8371" w14:textId="77777777" w:rsidR="00003377" w:rsidRDefault="00000000">
      <w:pPr>
        <w:spacing w:before="40" w:after="160" w:line="320" w:lineRule="exact"/>
        <w:ind w:left="567"/>
      </w:pPr>
      <w:r>
        <w:rPr>
          <w:rFonts w:ascii="Courier New" w:hAnsi="Courier New"/>
          <w:sz w:val="18"/>
        </w:rPr>
        <w:t>// SPDX-License-Identifier: MIT</w:t>
      </w:r>
      <w:r>
        <w:rPr>
          <w:rFonts w:ascii="Courier New" w:hAnsi="Courier New"/>
          <w:sz w:val="18"/>
        </w:rPr>
        <w:br/>
        <w:t>pragma solidity ^0.8.0;</w:t>
      </w:r>
      <w:r>
        <w:rPr>
          <w:rFonts w:ascii="Courier New" w:hAnsi="Courier New"/>
          <w:sz w:val="18"/>
        </w:rPr>
        <w:br/>
      </w:r>
      <w:r>
        <w:rPr>
          <w:rFonts w:ascii="Courier New" w:hAnsi="Courier New"/>
          <w:sz w:val="18"/>
        </w:rPr>
        <w:br/>
        <w:t>contract CertiChain {</w:t>
      </w:r>
      <w:r>
        <w:rPr>
          <w:rFonts w:ascii="Courier New" w:hAnsi="Courier New"/>
          <w:sz w:val="18"/>
        </w:rPr>
        <w:br/>
        <w:t xml:space="preserve">    struct Certificate {</w:t>
      </w:r>
      <w:r>
        <w:rPr>
          <w:rFonts w:ascii="Courier New" w:hAnsi="Courier New"/>
          <w:sz w:val="18"/>
        </w:rPr>
        <w:br/>
        <w:t xml:space="preserve">        string   ipfsHash;</w:t>
      </w:r>
      <w:r>
        <w:rPr>
          <w:rFonts w:ascii="Courier New" w:hAnsi="Courier New"/>
          <w:sz w:val="18"/>
        </w:rPr>
        <w:br/>
        <w:t xml:space="preserve">        string   recipientName;</w:t>
      </w:r>
      <w:r>
        <w:rPr>
          <w:rFonts w:ascii="Courier New" w:hAnsi="Courier New"/>
          <w:sz w:val="18"/>
        </w:rPr>
        <w:br/>
        <w:t xml:space="preserve">        uint256  issueDate;</w:t>
      </w:r>
      <w:r>
        <w:rPr>
          <w:rFonts w:ascii="Courier New" w:hAnsi="Courier New"/>
          <w:sz w:val="18"/>
        </w:rPr>
        <w:br/>
        <w:t xml:space="preserve">        bool     exists;</w:t>
      </w:r>
      <w:r>
        <w:rPr>
          <w:rFonts w:ascii="Courier New" w:hAnsi="Courier New"/>
          <w:sz w:val="18"/>
        </w:rPr>
        <w:br/>
        <w:t xml:space="preserve">    }</w:t>
      </w:r>
      <w:r>
        <w:rPr>
          <w:rFonts w:ascii="Courier New" w:hAnsi="Courier New"/>
          <w:sz w:val="18"/>
        </w:rPr>
        <w:br/>
      </w:r>
      <w:r>
        <w:rPr>
          <w:rFonts w:ascii="Courier New" w:hAnsi="Courier New"/>
          <w:sz w:val="18"/>
        </w:rPr>
        <w:br/>
        <w:t xml:space="preserve">    mapping(bytes32 =&gt; Certificate) public certificates;</w:t>
      </w:r>
      <w:r>
        <w:rPr>
          <w:rFonts w:ascii="Courier New" w:hAnsi="Courier New"/>
          <w:sz w:val="18"/>
        </w:rPr>
        <w:br/>
        <w:t xml:space="preserve">    address public owner;</w:t>
      </w:r>
      <w:r>
        <w:rPr>
          <w:rFonts w:ascii="Courier New" w:hAnsi="Courier New"/>
          <w:sz w:val="18"/>
        </w:rPr>
        <w:br/>
      </w:r>
      <w:r>
        <w:rPr>
          <w:rFonts w:ascii="Courier New" w:hAnsi="Courier New"/>
          <w:sz w:val="18"/>
        </w:rPr>
        <w:br/>
        <w:t xml:space="preserve">    event CertificateIssued(</w:t>
      </w:r>
      <w:r>
        <w:rPr>
          <w:rFonts w:ascii="Courier New" w:hAnsi="Courier New"/>
          <w:sz w:val="18"/>
        </w:rPr>
        <w:br/>
        <w:t xml:space="preserve">        bytes32 indexed certificateId,</w:t>
      </w:r>
      <w:r>
        <w:rPr>
          <w:rFonts w:ascii="Courier New" w:hAnsi="Courier New"/>
          <w:sz w:val="18"/>
        </w:rPr>
        <w:br/>
        <w:t xml:space="preserve">        string  recipientName,</w:t>
      </w:r>
      <w:r>
        <w:rPr>
          <w:rFonts w:ascii="Courier New" w:hAnsi="Courier New"/>
          <w:sz w:val="18"/>
        </w:rPr>
        <w:br/>
        <w:t xml:space="preserve">        uint256 issueDate</w:t>
      </w:r>
      <w:r>
        <w:rPr>
          <w:rFonts w:ascii="Courier New" w:hAnsi="Courier New"/>
          <w:sz w:val="18"/>
        </w:rPr>
        <w:br/>
        <w:t xml:space="preserve">    );</w:t>
      </w:r>
      <w:r>
        <w:rPr>
          <w:rFonts w:ascii="Courier New" w:hAnsi="Courier New"/>
          <w:sz w:val="18"/>
        </w:rPr>
        <w:br/>
      </w:r>
      <w:r>
        <w:rPr>
          <w:rFonts w:ascii="Courier New" w:hAnsi="Courier New"/>
          <w:sz w:val="18"/>
        </w:rPr>
        <w:br/>
        <w:t xml:space="preserve">    constructor() { owner = msg.sender; }</w:t>
      </w:r>
      <w:r>
        <w:rPr>
          <w:rFonts w:ascii="Courier New" w:hAnsi="Courier New"/>
          <w:sz w:val="18"/>
        </w:rPr>
        <w:br/>
      </w:r>
      <w:r>
        <w:rPr>
          <w:rFonts w:ascii="Courier New" w:hAnsi="Courier New"/>
          <w:sz w:val="18"/>
        </w:rPr>
        <w:br/>
        <w:t xml:space="preserve">    modifier onlyOwner() {</w:t>
      </w:r>
      <w:r>
        <w:rPr>
          <w:rFonts w:ascii="Courier New" w:hAnsi="Courier New"/>
          <w:sz w:val="18"/>
        </w:rPr>
        <w:br/>
        <w:t xml:space="preserve">        require(msg.sender == owner, "Not authorized");</w:t>
      </w:r>
      <w:r>
        <w:rPr>
          <w:rFonts w:ascii="Courier New" w:hAnsi="Courier New"/>
          <w:sz w:val="18"/>
        </w:rPr>
        <w:br/>
        <w:t xml:space="preserve">        _;</w:t>
      </w:r>
      <w:r>
        <w:rPr>
          <w:rFonts w:ascii="Courier New" w:hAnsi="Courier New"/>
          <w:sz w:val="18"/>
        </w:rPr>
        <w:br/>
        <w:t xml:space="preserve">    }</w:t>
      </w:r>
      <w:r>
        <w:rPr>
          <w:rFonts w:ascii="Courier New" w:hAnsi="Courier New"/>
          <w:sz w:val="18"/>
        </w:rPr>
        <w:br/>
      </w:r>
      <w:r>
        <w:rPr>
          <w:rFonts w:ascii="Courier New" w:hAnsi="Courier New"/>
          <w:sz w:val="18"/>
        </w:rPr>
        <w:lastRenderedPageBreak/>
        <w:br/>
        <w:t xml:space="preserve">    function issueCertificate(</w:t>
      </w:r>
      <w:r>
        <w:rPr>
          <w:rFonts w:ascii="Courier New" w:hAnsi="Courier New"/>
          <w:sz w:val="18"/>
        </w:rPr>
        <w:br/>
        <w:t xml:space="preserve">        bytes32 _certificateId,</w:t>
      </w:r>
      <w:r>
        <w:rPr>
          <w:rFonts w:ascii="Courier New" w:hAnsi="Courier New"/>
          <w:sz w:val="18"/>
        </w:rPr>
        <w:br/>
        <w:t xml:space="preserve">        string memory _ipfsHash,</w:t>
      </w:r>
      <w:r>
        <w:rPr>
          <w:rFonts w:ascii="Courier New" w:hAnsi="Courier New"/>
          <w:sz w:val="18"/>
        </w:rPr>
        <w:br/>
        <w:t xml:space="preserve">        string memory _recipientName</w:t>
      </w:r>
      <w:r>
        <w:rPr>
          <w:rFonts w:ascii="Courier New" w:hAnsi="Courier New"/>
          <w:sz w:val="18"/>
        </w:rPr>
        <w:br/>
        <w:t xml:space="preserve">    ) public onlyOwner {</w:t>
      </w:r>
      <w:r>
        <w:rPr>
          <w:rFonts w:ascii="Courier New" w:hAnsi="Courier New"/>
          <w:sz w:val="18"/>
        </w:rPr>
        <w:br/>
        <w:t xml:space="preserve">        require(!certificates[_certificateId].exists, "Already exists");</w:t>
      </w:r>
      <w:r>
        <w:rPr>
          <w:rFonts w:ascii="Courier New" w:hAnsi="Courier New"/>
          <w:sz w:val="18"/>
        </w:rPr>
        <w:br/>
        <w:t xml:space="preserve">        certificates[_certificateId] = Certificate(</w:t>
      </w:r>
      <w:r>
        <w:rPr>
          <w:rFonts w:ascii="Courier New" w:hAnsi="Courier New"/>
          <w:sz w:val="18"/>
        </w:rPr>
        <w:br/>
        <w:t xml:space="preserve">            _ipfsHash, _recipientName, block.timestamp, true</w:t>
      </w:r>
      <w:r>
        <w:rPr>
          <w:rFonts w:ascii="Courier New" w:hAnsi="Courier New"/>
          <w:sz w:val="18"/>
        </w:rPr>
        <w:br/>
        <w:t xml:space="preserve">        );</w:t>
      </w:r>
      <w:r>
        <w:rPr>
          <w:rFonts w:ascii="Courier New" w:hAnsi="Courier New"/>
          <w:sz w:val="18"/>
        </w:rPr>
        <w:br/>
        <w:t xml:space="preserve">        emit CertificateIssued(_certificateId, _recipientName, block.timestamp);</w:t>
      </w:r>
      <w:r>
        <w:rPr>
          <w:rFonts w:ascii="Courier New" w:hAnsi="Courier New"/>
          <w:sz w:val="18"/>
        </w:rPr>
        <w:br/>
        <w:t xml:space="preserve">    }</w:t>
      </w:r>
      <w:r>
        <w:rPr>
          <w:rFonts w:ascii="Courier New" w:hAnsi="Courier New"/>
          <w:sz w:val="18"/>
        </w:rPr>
        <w:br/>
      </w:r>
      <w:r>
        <w:rPr>
          <w:rFonts w:ascii="Courier New" w:hAnsi="Courier New"/>
          <w:sz w:val="18"/>
        </w:rPr>
        <w:br/>
        <w:t xml:space="preserve">    function verifyCertificate(bytes32 _certificateId)</w:t>
      </w:r>
      <w:r>
        <w:rPr>
          <w:rFonts w:ascii="Courier New" w:hAnsi="Courier New"/>
          <w:sz w:val="18"/>
        </w:rPr>
        <w:br/>
        <w:t xml:space="preserve">        public view returns (bool) {</w:t>
      </w:r>
      <w:r>
        <w:rPr>
          <w:rFonts w:ascii="Courier New" w:hAnsi="Courier New"/>
          <w:sz w:val="18"/>
        </w:rPr>
        <w:br/>
        <w:t xml:space="preserve">        return certificates[_certificateId].exists;</w:t>
      </w:r>
      <w:r>
        <w:rPr>
          <w:rFonts w:ascii="Courier New" w:hAnsi="Courier New"/>
          <w:sz w:val="18"/>
        </w:rPr>
        <w:br/>
        <w:t xml:space="preserve">    }</w:t>
      </w:r>
      <w:r>
        <w:rPr>
          <w:rFonts w:ascii="Courier New" w:hAnsi="Courier New"/>
          <w:sz w:val="18"/>
        </w:rPr>
        <w:br/>
      </w:r>
      <w:r>
        <w:rPr>
          <w:rFonts w:ascii="Courier New" w:hAnsi="Courier New"/>
          <w:sz w:val="18"/>
        </w:rPr>
        <w:br/>
        <w:t xml:space="preserve">    function getCertificate(bytes32 _certificateId)</w:t>
      </w:r>
      <w:r>
        <w:rPr>
          <w:rFonts w:ascii="Courier New" w:hAnsi="Courier New"/>
          <w:sz w:val="18"/>
        </w:rPr>
        <w:br/>
        <w:t xml:space="preserve">        public view</w:t>
      </w:r>
      <w:r>
        <w:rPr>
          <w:rFonts w:ascii="Courier New" w:hAnsi="Courier New"/>
          <w:sz w:val="18"/>
        </w:rPr>
        <w:br/>
        <w:t xml:space="preserve">        returns (string memory ipfsHash, string memory recipientName, uint256 issueDate)</w:t>
      </w:r>
      <w:r>
        <w:rPr>
          <w:rFonts w:ascii="Courier New" w:hAnsi="Courier New"/>
          <w:sz w:val="18"/>
        </w:rPr>
        <w:br/>
        <w:t xml:space="preserve">    {</w:t>
      </w:r>
      <w:r>
        <w:rPr>
          <w:rFonts w:ascii="Courier New" w:hAnsi="Courier New"/>
          <w:sz w:val="18"/>
        </w:rPr>
        <w:br/>
        <w:t xml:space="preserve">        Certificate memory cert = certificates[_certificateId];</w:t>
      </w:r>
      <w:r>
        <w:rPr>
          <w:rFonts w:ascii="Courier New" w:hAnsi="Courier New"/>
          <w:sz w:val="18"/>
        </w:rPr>
        <w:br/>
        <w:t xml:space="preserve">        return (cert.ipfsHash, cert.recipientName, cert.issueDate);</w:t>
      </w:r>
      <w:r>
        <w:rPr>
          <w:rFonts w:ascii="Courier New" w:hAnsi="Courier New"/>
          <w:sz w:val="18"/>
        </w:rPr>
        <w:br/>
        <w:t xml:space="preserve">    }</w:t>
      </w:r>
      <w:r>
        <w:rPr>
          <w:rFonts w:ascii="Courier New" w:hAnsi="Courier New"/>
          <w:sz w:val="18"/>
        </w:rPr>
        <w:br/>
        <w:t>}</w:t>
      </w:r>
    </w:p>
    <w:p w14:paraId="47F256E6" w14:textId="77777777" w:rsidR="00003377" w:rsidRDefault="00000000">
      <w:pPr>
        <w:spacing w:before="160" w:after="80"/>
      </w:pPr>
      <w:r>
        <w:rPr>
          <w:b/>
          <w:i/>
        </w:rPr>
        <w:t>A.3 MTN MoMo Client (momo.py)</w:t>
      </w:r>
    </w:p>
    <w:p w14:paraId="36FC8F05" w14:textId="77777777" w:rsidR="00003377" w:rsidRDefault="00000000">
      <w:pPr>
        <w:spacing w:before="160" w:after="40"/>
      </w:pPr>
      <w:r>
        <w:rPr>
          <w:b/>
          <w:i/>
          <w:sz w:val="22"/>
        </w:rPr>
        <w:t>File: momo.py</w:t>
      </w:r>
    </w:p>
    <w:p w14:paraId="12078803" w14:textId="77777777" w:rsidR="00003377" w:rsidRDefault="00000000">
      <w:pPr>
        <w:spacing w:before="40" w:after="160" w:line="320" w:lineRule="exact"/>
        <w:ind w:left="567"/>
      </w:pPr>
      <w:r>
        <w:rPr>
          <w:rFonts w:ascii="Courier New" w:hAnsi="Courier New"/>
          <w:sz w:val="18"/>
        </w:rPr>
        <w:t>import os, base64, requests</w:t>
      </w:r>
      <w:r>
        <w:rPr>
          <w:rFonts w:ascii="Courier New" w:hAnsi="Courier New"/>
          <w:sz w:val="18"/>
        </w:rPr>
        <w:br/>
        <w:t>from dotenv import load_dotenv</w:t>
      </w:r>
      <w:r>
        <w:rPr>
          <w:rFonts w:ascii="Courier New" w:hAnsi="Courier New"/>
          <w:sz w:val="18"/>
        </w:rPr>
        <w:br/>
        <w:t>load_dotenv()</w:t>
      </w:r>
      <w:r>
        <w:rPr>
          <w:rFonts w:ascii="Courier New" w:hAnsi="Courier New"/>
          <w:sz w:val="18"/>
        </w:rPr>
        <w:br/>
      </w:r>
      <w:r>
        <w:rPr>
          <w:rFonts w:ascii="Courier New" w:hAnsi="Courier New"/>
          <w:sz w:val="18"/>
        </w:rPr>
        <w:br/>
        <w:t>BASE_URL    = os.getenv('MOMO_BASE_URL', 'https://sandbox.momodeveloper.mtn.com')</w:t>
      </w:r>
      <w:r>
        <w:rPr>
          <w:rFonts w:ascii="Courier New" w:hAnsi="Courier New"/>
          <w:sz w:val="18"/>
        </w:rPr>
        <w:br/>
        <w:t>SUB_KEY     = os.getenv('MOMO_SUBSCRIPTION_KEY', '')</w:t>
      </w:r>
      <w:r>
        <w:rPr>
          <w:rFonts w:ascii="Courier New" w:hAnsi="Courier New"/>
          <w:sz w:val="18"/>
        </w:rPr>
        <w:br/>
        <w:t>API_USER    = os.getenv('MOMO_API_USER', '')</w:t>
      </w:r>
      <w:r>
        <w:rPr>
          <w:rFonts w:ascii="Courier New" w:hAnsi="Courier New"/>
          <w:sz w:val="18"/>
        </w:rPr>
        <w:br/>
      </w:r>
      <w:r>
        <w:rPr>
          <w:rFonts w:ascii="Courier New" w:hAnsi="Courier New"/>
          <w:sz w:val="18"/>
        </w:rPr>
        <w:lastRenderedPageBreak/>
        <w:t>API_KEY     = os.getenv('MOMO_API_KEY', '')</w:t>
      </w:r>
      <w:r>
        <w:rPr>
          <w:rFonts w:ascii="Courier New" w:hAnsi="Courier New"/>
          <w:sz w:val="18"/>
        </w:rPr>
        <w:br/>
        <w:t>ENVIRONMENT = os.getenv('MOMO_ENVIRONMENT', 'sandbox')</w:t>
      </w:r>
      <w:r>
        <w:rPr>
          <w:rFonts w:ascii="Courier New" w:hAnsi="Courier New"/>
          <w:sz w:val="18"/>
        </w:rPr>
        <w:br/>
      </w:r>
      <w:r>
        <w:rPr>
          <w:rFonts w:ascii="Courier New" w:hAnsi="Courier New"/>
          <w:sz w:val="18"/>
        </w:rPr>
        <w:br/>
        <w:t>def _token():</w:t>
      </w:r>
      <w:r>
        <w:rPr>
          <w:rFonts w:ascii="Courier New" w:hAnsi="Courier New"/>
          <w:sz w:val="18"/>
        </w:rPr>
        <w:br/>
        <w:t xml:space="preserve">    credentials = base64.b64encode(f"{API_USER}:{API_KEY}".encode()).decode()</w:t>
      </w:r>
      <w:r>
        <w:rPr>
          <w:rFonts w:ascii="Courier New" w:hAnsi="Courier New"/>
          <w:sz w:val="18"/>
        </w:rPr>
        <w:br/>
        <w:t xml:space="preserve">    r = requests.post(f"{BASE_URL}/collection/token/",</w:t>
      </w:r>
      <w:r>
        <w:rPr>
          <w:rFonts w:ascii="Courier New" w:hAnsi="Courier New"/>
          <w:sz w:val="18"/>
        </w:rPr>
        <w:br/>
        <w:t xml:space="preserve">        headers={"Authorization": f"Basic {credentials}",</w:t>
      </w:r>
      <w:r>
        <w:rPr>
          <w:rFonts w:ascii="Courier New" w:hAnsi="Courier New"/>
          <w:sz w:val="18"/>
        </w:rPr>
        <w:br/>
        <w:t xml:space="preserve">                 "Ocp-Apim-Subscription-Key": SUB_KEY}, timeout=15)</w:t>
      </w:r>
      <w:r>
        <w:rPr>
          <w:rFonts w:ascii="Courier New" w:hAnsi="Courier New"/>
          <w:sz w:val="18"/>
        </w:rPr>
        <w:br/>
        <w:t xml:space="preserve">    r.raise_for_status()</w:t>
      </w:r>
      <w:r>
        <w:rPr>
          <w:rFonts w:ascii="Courier New" w:hAnsi="Courier New"/>
          <w:sz w:val="18"/>
        </w:rPr>
        <w:br/>
        <w:t xml:space="preserve">    return r.json()['access_token']</w:t>
      </w:r>
      <w:r>
        <w:rPr>
          <w:rFonts w:ascii="Courier New" w:hAnsi="Courier New"/>
          <w:sz w:val="18"/>
        </w:rPr>
        <w:br/>
      </w:r>
      <w:r>
        <w:rPr>
          <w:rFonts w:ascii="Courier New" w:hAnsi="Courier New"/>
          <w:sz w:val="18"/>
        </w:rPr>
        <w:br/>
        <w:t>def request_to_pay(phone, amount, currency, reference_id, note):</w:t>
      </w:r>
      <w:r>
        <w:rPr>
          <w:rFonts w:ascii="Courier New" w:hAnsi="Courier New"/>
          <w:sz w:val="18"/>
        </w:rPr>
        <w:br/>
        <w:t xml:space="preserve">    token = _token()</w:t>
      </w:r>
      <w:r>
        <w:rPr>
          <w:rFonts w:ascii="Courier New" w:hAnsi="Courier New"/>
          <w:sz w:val="18"/>
        </w:rPr>
        <w:br/>
        <w:t xml:space="preserve">    r = requests.post(</w:t>
      </w:r>
      <w:r>
        <w:rPr>
          <w:rFonts w:ascii="Courier New" w:hAnsi="Courier New"/>
          <w:sz w:val="18"/>
        </w:rPr>
        <w:br/>
        <w:t xml:space="preserve">        f"{BASE_URL}/collection/v1_0/requesttopay",</w:t>
      </w:r>
      <w:r>
        <w:rPr>
          <w:rFonts w:ascii="Courier New" w:hAnsi="Courier New"/>
          <w:sz w:val="18"/>
        </w:rPr>
        <w:br/>
        <w:t xml:space="preserve">        json={"amount": str(amount), "currency": currency,</w:t>
      </w:r>
      <w:r>
        <w:rPr>
          <w:rFonts w:ascii="Courier New" w:hAnsi="Courier New"/>
          <w:sz w:val="18"/>
        </w:rPr>
        <w:br/>
        <w:t xml:space="preserve">              "externalId": reference_id,</w:t>
      </w:r>
      <w:r>
        <w:rPr>
          <w:rFonts w:ascii="Courier New" w:hAnsi="Courier New"/>
          <w:sz w:val="18"/>
        </w:rPr>
        <w:br/>
        <w:t xml:space="preserve">              "payer": {"partyIdType": "MSISDN", "partyId": phone},</w:t>
      </w:r>
      <w:r>
        <w:rPr>
          <w:rFonts w:ascii="Courier New" w:hAnsi="Courier New"/>
          <w:sz w:val="18"/>
        </w:rPr>
        <w:br/>
        <w:t xml:space="preserve">              "payerMessage": note, "payeeNote": note},</w:t>
      </w:r>
      <w:r>
        <w:rPr>
          <w:rFonts w:ascii="Courier New" w:hAnsi="Courier New"/>
          <w:sz w:val="18"/>
        </w:rPr>
        <w:br/>
        <w:t xml:space="preserve">        headers={"Authorization": f"Bearer {token}",</w:t>
      </w:r>
      <w:r>
        <w:rPr>
          <w:rFonts w:ascii="Courier New" w:hAnsi="Courier New"/>
          <w:sz w:val="18"/>
        </w:rPr>
        <w:br/>
        <w:t xml:space="preserve">                 "X-Target-Environment": ENVIRONMENT,</w:t>
      </w:r>
      <w:r>
        <w:rPr>
          <w:rFonts w:ascii="Courier New" w:hAnsi="Courier New"/>
          <w:sz w:val="18"/>
        </w:rPr>
        <w:br/>
        <w:t xml:space="preserve">                 "Ocp-Apim-Subscription-Key": SUB_KEY,</w:t>
      </w:r>
      <w:r>
        <w:rPr>
          <w:rFonts w:ascii="Courier New" w:hAnsi="Courier New"/>
          <w:sz w:val="18"/>
        </w:rPr>
        <w:br/>
        <w:t xml:space="preserve">                 "X-Reference-Id": reference_id,</w:t>
      </w:r>
      <w:r>
        <w:rPr>
          <w:rFonts w:ascii="Courier New" w:hAnsi="Courier New"/>
          <w:sz w:val="18"/>
        </w:rPr>
        <w:br/>
        <w:t xml:space="preserve">                 "Content-Type": "application/json"},</w:t>
      </w:r>
      <w:r>
        <w:rPr>
          <w:rFonts w:ascii="Courier New" w:hAnsi="Courier New"/>
          <w:sz w:val="18"/>
        </w:rPr>
        <w:br/>
        <w:t xml:space="preserve">        timeout=20)</w:t>
      </w:r>
      <w:r>
        <w:rPr>
          <w:rFonts w:ascii="Courier New" w:hAnsi="Courier New"/>
          <w:sz w:val="18"/>
        </w:rPr>
        <w:br/>
        <w:t xml:space="preserve">    return r.status_code == 202</w:t>
      </w:r>
    </w:p>
    <w:p w14:paraId="45F9A2B9" w14:textId="77777777" w:rsidR="00003377" w:rsidRDefault="00000000">
      <w:pPr>
        <w:spacing w:before="240"/>
      </w:pPr>
      <w:r>
        <w:rPr>
          <w:b/>
        </w:rPr>
        <w:t>Appendix B: Diagram Descriptions</w:t>
      </w:r>
    </w:p>
    <w:p w14:paraId="14E45F90" w14:textId="77777777" w:rsidR="00003377" w:rsidRDefault="00000000">
      <w:pPr>
        <w:jc w:val="both"/>
      </w:pPr>
      <w:r>
        <w:t>All diagrams referenced in this report should be drawn using a diagramming tool such as draw.io (app.diagrams.net) or Lucidchart. Detailed descriptions of each diagram are provided in the relevant sections of Chapters 3 and 4. The descriptions specify every actor, entity, attribute, relationship, arrow direction, and label needed to produce each diagram. Once drawn, the diagram images should be inserted into the report at the marked [FIGURE] placeholders.</w:t>
      </w:r>
    </w:p>
    <w:p w14:paraId="1832CE50" w14:textId="77777777" w:rsidR="00003377" w:rsidRDefault="00000000">
      <w:pPr>
        <w:spacing w:before="240"/>
      </w:pPr>
      <w:r>
        <w:rPr>
          <w:b/>
        </w:rPr>
        <w:t>Appendix C: Installation and Setup Guide</w:t>
      </w:r>
    </w:p>
    <w:p w14:paraId="702192F9" w14:textId="77777777" w:rsidR="00003377" w:rsidRDefault="00000000">
      <w:pPr>
        <w:jc w:val="both"/>
      </w:pPr>
      <w:r>
        <w:lastRenderedPageBreak/>
        <w:t>The following instructions describe how to set up and run Certichain Africa on a local development machine. These instructions assume a Windows environment with Python 3.8 or later installed.</w:t>
      </w:r>
    </w:p>
    <w:p w14:paraId="53105856" w14:textId="77777777" w:rsidR="00003377" w:rsidRDefault="00000000">
      <w:pPr>
        <w:spacing w:before="160" w:after="80"/>
      </w:pPr>
      <w:r>
        <w:rPr>
          <w:b/>
          <w:i/>
        </w:rPr>
        <w:t>C.1 Clone and Set Up the Environment</w:t>
      </w:r>
    </w:p>
    <w:p w14:paraId="3519BB14" w14:textId="77777777" w:rsidR="00003377" w:rsidRDefault="00000000">
      <w:pPr>
        <w:spacing w:before="160" w:after="40"/>
      </w:pPr>
      <w:r>
        <w:rPr>
          <w:b/>
          <w:i/>
          <w:sz w:val="22"/>
        </w:rPr>
        <w:t>File: PowerShell</w:t>
      </w:r>
    </w:p>
    <w:p w14:paraId="372AADF5" w14:textId="77777777" w:rsidR="00003377" w:rsidRDefault="00000000">
      <w:pPr>
        <w:spacing w:before="40" w:after="160" w:line="320" w:lineRule="exact"/>
        <w:ind w:left="567"/>
      </w:pPr>
      <w:r>
        <w:rPr>
          <w:rFonts w:ascii="Courier New" w:hAnsi="Courier New"/>
          <w:sz w:val="18"/>
        </w:rPr>
        <w:t># Navigate to the project directory</w:t>
      </w:r>
      <w:r>
        <w:rPr>
          <w:rFonts w:ascii="Courier New" w:hAnsi="Courier New"/>
          <w:sz w:val="18"/>
        </w:rPr>
        <w:br/>
        <w:t>cd C:\path\to\Certichain-Africa</w:t>
      </w:r>
      <w:r>
        <w:rPr>
          <w:rFonts w:ascii="Courier New" w:hAnsi="Courier New"/>
          <w:sz w:val="18"/>
        </w:rPr>
        <w:br/>
      </w:r>
      <w:r>
        <w:rPr>
          <w:rFonts w:ascii="Courier New" w:hAnsi="Courier New"/>
          <w:sz w:val="18"/>
        </w:rPr>
        <w:br/>
        <w:t># Create a virtual environment</w:t>
      </w:r>
      <w:r>
        <w:rPr>
          <w:rFonts w:ascii="Courier New" w:hAnsi="Courier New"/>
          <w:sz w:val="18"/>
        </w:rPr>
        <w:br/>
        <w:t>python -m venv venv</w:t>
      </w:r>
      <w:r>
        <w:rPr>
          <w:rFonts w:ascii="Courier New" w:hAnsi="Courier New"/>
          <w:sz w:val="18"/>
        </w:rPr>
        <w:br/>
      </w:r>
      <w:r>
        <w:rPr>
          <w:rFonts w:ascii="Courier New" w:hAnsi="Courier New"/>
          <w:sz w:val="18"/>
        </w:rPr>
        <w:br/>
        <w:t># Activate the virtual environment</w:t>
      </w:r>
      <w:r>
        <w:rPr>
          <w:rFonts w:ascii="Courier New" w:hAnsi="Courier New"/>
          <w:sz w:val="18"/>
        </w:rPr>
        <w:br/>
        <w:t>.\venv\Scripts\Activate.ps1</w:t>
      </w:r>
      <w:r>
        <w:rPr>
          <w:rFonts w:ascii="Courier New" w:hAnsi="Courier New"/>
          <w:sz w:val="18"/>
        </w:rPr>
        <w:br/>
      </w:r>
      <w:r>
        <w:rPr>
          <w:rFonts w:ascii="Courier New" w:hAnsi="Courier New"/>
          <w:sz w:val="18"/>
        </w:rPr>
        <w:br/>
        <w:t># Install dependencies</w:t>
      </w:r>
      <w:r>
        <w:rPr>
          <w:rFonts w:ascii="Courier New" w:hAnsi="Courier New"/>
          <w:sz w:val="18"/>
        </w:rPr>
        <w:br/>
        <w:t>pip install -r requirements.txt</w:t>
      </w:r>
    </w:p>
    <w:p w14:paraId="7B60529D" w14:textId="77777777" w:rsidR="00003377" w:rsidRDefault="00000000">
      <w:pPr>
        <w:spacing w:before="160" w:after="80"/>
      </w:pPr>
      <w:r>
        <w:rPr>
          <w:b/>
          <w:i/>
        </w:rPr>
        <w:t>C.2 Configure Environment Variables</w:t>
      </w:r>
    </w:p>
    <w:p w14:paraId="394E3D3B" w14:textId="77777777" w:rsidR="00003377" w:rsidRDefault="00000000">
      <w:pPr>
        <w:spacing w:before="160" w:after="40"/>
      </w:pPr>
      <w:r>
        <w:rPr>
          <w:b/>
          <w:i/>
          <w:sz w:val="22"/>
        </w:rPr>
        <w:t>File: .env (create in project root)</w:t>
      </w:r>
    </w:p>
    <w:p w14:paraId="098FE55E" w14:textId="77777777" w:rsidR="00003377" w:rsidRDefault="00000000">
      <w:pPr>
        <w:spacing w:before="40" w:after="160" w:line="320" w:lineRule="exact"/>
        <w:ind w:left="567"/>
      </w:pPr>
      <w:r>
        <w:rPr>
          <w:rFonts w:ascii="Courier New" w:hAnsi="Courier New"/>
          <w:sz w:val="18"/>
        </w:rPr>
        <w:t># Database</w:t>
      </w:r>
      <w:r>
        <w:rPr>
          <w:rFonts w:ascii="Courier New" w:hAnsi="Courier New"/>
          <w:sz w:val="18"/>
        </w:rPr>
        <w:br/>
        <w:t>DATABASE_URL=sqlite:///certichain.db</w:t>
      </w:r>
      <w:r>
        <w:rPr>
          <w:rFonts w:ascii="Courier New" w:hAnsi="Courier New"/>
          <w:sz w:val="18"/>
        </w:rPr>
        <w:br/>
      </w:r>
      <w:r>
        <w:rPr>
          <w:rFonts w:ascii="Courier New" w:hAnsi="Courier New"/>
          <w:sz w:val="18"/>
        </w:rPr>
        <w:br/>
        <w:t># Email (SMTP)</w:t>
      </w:r>
      <w:r>
        <w:rPr>
          <w:rFonts w:ascii="Courier New" w:hAnsi="Courier New"/>
          <w:sz w:val="18"/>
        </w:rPr>
        <w:br/>
        <w:t>MAIL_SERVER=smtp.gmail.com</w:t>
      </w:r>
      <w:r>
        <w:rPr>
          <w:rFonts w:ascii="Courier New" w:hAnsi="Courier New"/>
          <w:sz w:val="18"/>
        </w:rPr>
        <w:br/>
        <w:t>MAIL_PORT=587</w:t>
      </w:r>
      <w:r>
        <w:rPr>
          <w:rFonts w:ascii="Courier New" w:hAnsi="Courier New"/>
          <w:sz w:val="18"/>
        </w:rPr>
        <w:br/>
        <w:t>MAIL_USE_TLS=True</w:t>
      </w:r>
      <w:r>
        <w:rPr>
          <w:rFonts w:ascii="Courier New" w:hAnsi="Courier New"/>
          <w:sz w:val="18"/>
        </w:rPr>
        <w:br/>
        <w:t>MAIL_USERNAME=your_email@gmail.com</w:t>
      </w:r>
      <w:r>
        <w:rPr>
          <w:rFonts w:ascii="Courier New" w:hAnsi="Courier New"/>
          <w:sz w:val="18"/>
        </w:rPr>
        <w:br/>
        <w:t>MAIL_PASSWORD=your_app_password</w:t>
      </w:r>
      <w:r>
        <w:rPr>
          <w:rFonts w:ascii="Courier New" w:hAnsi="Courier New"/>
          <w:sz w:val="18"/>
        </w:rPr>
        <w:br/>
        <w:t>MAIL_DEFAULT_SENDER=your_email@gmail.com</w:t>
      </w:r>
      <w:r>
        <w:rPr>
          <w:rFonts w:ascii="Courier New" w:hAnsi="Courier New"/>
          <w:sz w:val="18"/>
        </w:rPr>
        <w:br/>
      </w:r>
      <w:r>
        <w:rPr>
          <w:rFonts w:ascii="Courier New" w:hAnsi="Courier New"/>
          <w:sz w:val="18"/>
        </w:rPr>
        <w:br/>
        <w:t># Blockchain (Polygon)</w:t>
      </w:r>
      <w:r>
        <w:rPr>
          <w:rFonts w:ascii="Courier New" w:hAnsi="Courier New"/>
          <w:sz w:val="18"/>
        </w:rPr>
        <w:br/>
        <w:t>POLYGON_RPC=https://polygon-rpc.com</w:t>
      </w:r>
      <w:r>
        <w:rPr>
          <w:rFonts w:ascii="Courier New" w:hAnsi="Courier New"/>
          <w:sz w:val="18"/>
        </w:rPr>
        <w:br/>
        <w:t>CONTRACT_ADDRESS=0xYourContractAddress</w:t>
      </w:r>
      <w:r>
        <w:rPr>
          <w:rFonts w:ascii="Courier New" w:hAnsi="Courier New"/>
          <w:sz w:val="18"/>
        </w:rPr>
        <w:br/>
        <w:t>ISSUER_ADDRESS=0xYourWalletAddress</w:t>
      </w:r>
      <w:r>
        <w:rPr>
          <w:rFonts w:ascii="Courier New" w:hAnsi="Courier New"/>
          <w:sz w:val="18"/>
        </w:rPr>
        <w:br/>
        <w:t>ISSUER_PRIVATE_KEY=YourPrivateKey</w:t>
      </w:r>
      <w:r>
        <w:rPr>
          <w:rFonts w:ascii="Courier New" w:hAnsi="Courier New"/>
          <w:sz w:val="18"/>
        </w:rPr>
        <w:br/>
      </w:r>
      <w:r>
        <w:rPr>
          <w:rFonts w:ascii="Courier New" w:hAnsi="Courier New"/>
          <w:sz w:val="18"/>
        </w:rPr>
        <w:lastRenderedPageBreak/>
        <w:br/>
        <w:t># IPFS (Pinata)</w:t>
      </w:r>
      <w:r>
        <w:rPr>
          <w:rFonts w:ascii="Courier New" w:hAnsi="Courier New"/>
          <w:sz w:val="18"/>
        </w:rPr>
        <w:br/>
        <w:t>PINATA_API_KEY=YourPinataApiKey</w:t>
      </w:r>
      <w:r>
        <w:rPr>
          <w:rFonts w:ascii="Courier New" w:hAnsi="Courier New"/>
          <w:sz w:val="18"/>
        </w:rPr>
        <w:br/>
        <w:t>PINATA_SECRET_KEY=YourPinataSecretKey</w:t>
      </w:r>
      <w:r>
        <w:rPr>
          <w:rFonts w:ascii="Courier New" w:hAnsi="Courier New"/>
          <w:sz w:val="18"/>
        </w:rPr>
        <w:br/>
      </w:r>
      <w:r>
        <w:rPr>
          <w:rFonts w:ascii="Courier New" w:hAnsi="Courier New"/>
          <w:sz w:val="18"/>
        </w:rPr>
        <w:br/>
        <w:t># MTN MoMo</w:t>
      </w:r>
      <w:r>
        <w:rPr>
          <w:rFonts w:ascii="Courier New" w:hAnsi="Courier New"/>
          <w:sz w:val="18"/>
        </w:rPr>
        <w:br/>
        <w:t>MOMO_SUBSCRIPTION_KEY=YourSubscriptionKey</w:t>
      </w:r>
      <w:r>
        <w:rPr>
          <w:rFonts w:ascii="Courier New" w:hAnsi="Courier New"/>
          <w:sz w:val="18"/>
        </w:rPr>
        <w:br/>
        <w:t>MOMO_API_USER=YourApiUser</w:t>
      </w:r>
      <w:r>
        <w:rPr>
          <w:rFonts w:ascii="Courier New" w:hAnsi="Courier New"/>
          <w:sz w:val="18"/>
        </w:rPr>
        <w:br/>
        <w:t>MOMO_API_KEY=YourApiKey</w:t>
      </w:r>
      <w:r>
        <w:rPr>
          <w:rFonts w:ascii="Courier New" w:hAnsi="Courier New"/>
          <w:sz w:val="18"/>
        </w:rPr>
        <w:br/>
        <w:t>MOMO_ENVIRONMENT=sandbox</w:t>
      </w:r>
    </w:p>
    <w:p w14:paraId="705EEDF5" w14:textId="77777777" w:rsidR="00003377" w:rsidRDefault="00000000">
      <w:pPr>
        <w:spacing w:before="160" w:after="80"/>
      </w:pPr>
      <w:r>
        <w:rPr>
          <w:b/>
          <w:i/>
        </w:rPr>
        <w:t>C.3 Run the Application</w:t>
      </w:r>
    </w:p>
    <w:p w14:paraId="04DBD3A8" w14:textId="77777777" w:rsidR="00003377" w:rsidRDefault="00000000">
      <w:pPr>
        <w:spacing w:before="160" w:after="40"/>
      </w:pPr>
      <w:r>
        <w:rPr>
          <w:b/>
          <w:i/>
          <w:sz w:val="22"/>
        </w:rPr>
        <w:t>File: PowerShell</w:t>
      </w:r>
    </w:p>
    <w:p w14:paraId="00538D0E" w14:textId="77777777" w:rsidR="00003377" w:rsidRDefault="00000000">
      <w:pPr>
        <w:spacing w:before="40" w:after="160" w:line="320" w:lineRule="exact"/>
        <w:ind w:left="567"/>
      </w:pPr>
      <w:r>
        <w:rPr>
          <w:rFonts w:ascii="Courier New" w:hAnsi="Courier New"/>
          <w:sz w:val="18"/>
        </w:rPr>
        <w:t># Run the Flask application</w:t>
      </w:r>
      <w:r>
        <w:rPr>
          <w:rFonts w:ascii="Courier New" w:hAnsi="Courier New"/>
          <w:sz w:val="18"/>
        </w:rPr>
        <w:br/>
        <w:t>python app.py</w:t>
      </w:r>
      <w:r>
        <w:rPr>
          <w:rFonts w:ascii="Courier New" w:hAnsi="Courier New"/>
          <w:sz w:val="18"/>
        </w:rPr>
        <w:br/>
      </w:r>
      <w:r>
        <w:rPr>
          <w:rFonts w:ascii="Courier New" w:hAnsi="Courier New"/>
          <w:sz w:val="18"/>
        </w:rPr>
        <w:br/>
        <w:t># The application will be available at:</w:t>
      </w:r>
      <w:r>
        <w:rPr>
          <w:rFonts w:ascii="Courier New" w:hAnsi="Courier New"/>
          <w:sz w:val="18"/>
        </w:rPr>
        <w:br/>
        <w:t># http://localhost:5000</w:t>
      </w:r>
    </w:p>
    <w:p w14:paraId="20570E55" w14:textId="77777777" w:rsidR="00003377" w:rsidRDefault="00000000">
      <w:r>
        <w:br w:type="page"/>
      </w:r>
    </w:p>
    <w:p w14:paraId="46CD87DB" w14:textId="77777777" w:rsidR="00003377" w:rsidRDefault="00000000">
      <w:pPr>
        <w:spacing w:before="360" w:after="240"/>
        <w:jc w:val="center"/>
      </w:pPr>
      <w:r>
        <w:rPr>
          <w:b/>
          <w:sz w:val="28"/>
        </w:rPr>
        <w:lastRenderedPageBreak/>
        <w:t>REFERENCES</w:t>
      </w:r>
    </w:p>
    <w:p w14:paraId="55E1AE87" w14:textId="77777777" w:rsidR="00003377" w:rsidRDefault="00000000">
      <w:pPr>
        <w:spacing w:before="80" w:after="80" w:line="400" w:lineRule="exact"/>
        <w:ind w:left="567" w:hanging="567"/>
      </w:pPr>
      <w:r>
        <w:rPr>
          <w:sz w:val="22"/>
        </w:rPr>
        <w:t>[1]  African Union Commission, "Education, Science and Technology in Africa: Continental Education Strategy," African Union, Addis Ababa, 2019.</w:t>
      </w:r>
    </w:p>
    <w:p w14:paraId="4DF1664E" w14:textId="77777777" w:rsidR="00003377" w:rsidRDefault="00000000">
      <w:pPr>
        <w:spacing w:before="80" w:after="80" w:line="400" w:lineRule="exact"/>
        <w:ind w:left="567" w:hanging="567"/>
      </w:pPr>
      <w:r>
        <w:rPr>
          <w:sz w:val="22"/>
        </w:rPr>
        <w:t>[2]  S. Nakamoto, "Bitcoin: A Peer-to-Peer Electronic Cash System," 2008. [Online]. Available: https://bitcoin.org/bitcoin.pdf</w:t>
      </w:r>
    </w:p>
    <w:p w14:paraId="40EEA271" w14:textId="77777777" w:rsidR="00003377" w:rsidRDefault="00000000">
      <w:pPr>
        <w:spacing w:before="80" w:after="80" w:line="400" w:lineRule="exact"/>
        <w:ind w:left="567" w:hanging="567"/>
      </w:pPr>
      <w:r>
        <w:rPr>
          <w:sz w:val="22"/>
        </w:rPr>
        <w:t>[3]  Learning Machine Technologies, "Blockcerts: An Open Infrastructure for Academic Credentials on the Blockchain," MIT Media Lab, Cambridge, MA, 2016.</w:t>
      </w:r>
    </w:p>
    <w:p w14:paraId="1DDA964E" w14:textId="77777777" w:rsidR="00003377" w:rsidRDefault="00000000">
      <w:pPr>
        <w:spacing w:before="80" w:after="80" w:line="400" w:lineRule="exact"/>
        <w:ind w:left="567" w:hanging="567"/>
      </w:pPr>
      <w:r>
        <w:rPr>
          <w:sz w:val="22"/>
        </w:rPr>
        <w:t>[4]  GSMA, "State of the Industry Report on Mobile Money 2022," GSMA, London, 2022.</w:t>
      </w:r>
    </w:p>
    <w:p w14:paraId="65C4EC3A" w14:textId="77777777" w:rsidR="00003377" w:rsidRDefault="00000000">
      <w:pPr>
        <w:spacing w:before="80" w:after="80" w:line="400" w:lineRule="exact"/>
        <w:ind w:left="567" w:hanging="567"/>
      </w:pPr>
      <w:r>
        <w:rPr>
          <w:sz w:val="22"/>
        </w:rPr>
        <w:t>[5]  P. Sharma and A. Bhardwaj, "Digital Credentials and Blockchain: A Review of Current Practices," Journal of Information Technology Education, vol. 19, pp. 211-235, 2020.</w:t>
      </w:r>
    </w:p>
    <w:p w14:paraId="4EA74842" w14:textId="77777777" w:rsidR="00003377" w:rsidRDefault="00000000">
      <w:pPr>
        <w:spacing w:before="80" w:after="80" w:line="400" w:lineRule="exact"/>
        <w:ind w:left="567" w:hanging="567"/>
      </w:pPr>
      <w:r>
        <w:rPr>
          <w:sz w:val="22"/>
        </w:rPr>
        <w:t>[6]  IMS Global Learning Consortium, "Open Badges 2.0 Specification," IMS Global, Lake Mary, FL, 2018. [Online]. Available: https://www.imsglobal.org/sites/default/files/Badges/OBv2p0Final/index.html</w:t>
      </w:r>
    </w:p>
    <w:p w14:paraId="028BE7FE" w14:textId="77777777" w:rsidR="00003377" w:rsidRDefault="00000000">
      <w:pPr>
        <w:spacing w:before="80" w:after="80" w:line="400" w:lineRule="exact"/>
        <w:ind w:left="567" w:hanging="567"/>
      </w:pPr>
      <w:r>
        <w:rPr>
          <w:sz w:val="22"/>
        </w:rPr>
        <w:t>[7]  V. Buterin, "Ethereum: A Next-Generation Smart Contract and Decentralized Application Platform," Ethereum Foundation, 2014. [Online]. Available: https://ethereum.org/en/whitepaper/</w:t>
      </w:r>
    </w:p>
    <w:p w14:paraId="4C4FB0D9" w14:textId="77777777" w:rsidR="00003377" w:rsidRDefault="00000000">
      <w:pPr>
        <w:spacing w:before="80" w:after="80" w:line="400" w:lineRule="exact"/>
        <w:ind w:left="567" w:hanging="567"/>
      </w:pPr>
      <w:r>
        <w:rPr>
          <w:sz w:val="22"/>
        </w:rPr>
        <w:t>[8]  Polygon Technology, "Polygon PoS: A Proof of Stake Sidechain for Ethereum," Polygon, 2021. [Online]. Available: https://docs.polygon.technology/</w:t>
      </w:r>
    </w:p>
    <w:p w14:paraId="284049CE" w14:textId="77777777" w:rsidR="00003377" w:rsidRDefault="00000000">
      <w:pPr>
        <w:spacing w:before="80" w:after="80" w:line="400" w:lineRule="exact"/>
        <w:ind w:left="567" w:hanging="567"/>
      </w:pPr>
      <w:r>
        <w:rPr>
          <w:sz w:val="22"/>
        </w:rPr>
        <w:t>[9]  G. Wood, "Ethereum: A Secure Decentralised Generalised Transaction Ledger (Yellow Paper)," Ethereum Foundation, 2014.</w:t>
      </w:r>
    </w:p>
    <w:p w14:paraId="455C2D91" w14:textId="77777777" w:rsidR="00003377" w:rsidRDefault="00000000">
      <w:pPr>
        <w:spacing w:before="80" w:after="80" w:line="400" w:lineRule="exact"/>
        <w:ind w:left="567" w:hanging="567"/>
      </w:pPr>
      <w:r>
        <w:rPr>
          <w:sz w:val="22"/>
        </w:rPr>
        <w:t>[10] J. Benet, "IPFS - Content Addressed, Versioned, P2P File System," arXiv preprint arXiv:1407.3561, 2014.</w:t>
      </w:r>
    </w:p>
    <w:p w14:paraId="7C4CE352" w14:textId="77777777" w:rsidR="00003377" w:rsidRDefault="00000000">
      <w:pPr>
        <w:spacing w:before="80" w:after="80" w:line="400" w:lineRule="exact"/>
        <w:ind w:left="567" w:hanging="567"/>
      </w:pPr>
      <w:r>
        <w:rPr>
          <w:sz w:val="22"/>
        </w:rPr>
        <w:t>[11] Pinata Technologies, "Pinata IPFS Pinning Service Documentation," 2023. [Online]. Available: https://docs.pinata.cloud/</w:t>
      </w:r>
    </w:p>
    <w:p w14:paraId="2CB9C437" w14:textId="77777777" w:rsidR="00003377" w:rsidRDefault="00000000">
      <w:pPr>
        <w:spacing w:before="80" w:after="80" w:line="400" w:lineRule="exact"/>
        <w:ind w:left="567" w:hanging="567"/>
      </w:pPr>
      <w:r>
        <w:rPr>
          <w:sz w:val="22"/>
        </w:rPr>
        <w:t>[12] National Institute of Standards and Technology, "Secure Hash Standard (SHS)," FIPS PUB 180-4, NIST, Gaithersburg, MD, 2015.</w:t>
      </w:r>
    </w:p>
    <w:p w14:paraId="6DA93C88" w14:textId="77777777" w:rsidR="00003377" w:rsidRDefault="00000000">
      <w:pPr>
        <w:spacing w:before="80" w:after="80" w:line="400" w:lineRule="exact"/>
        <w:ind w:left="567" w:hanging="567"/>
      </w:pPr>
      <w:r>
        <w:rPr>
          <w:sz w:val="22"/>
        </w:rPr>
        <w:t>[13] OWASP Foundation, "OWASP Top Ten 2021: The Ten Most Critical Web Application Security Risks," OWASP, 2021. [Online]. Available: https://owasp.org/Top10/</w:t>
      </w:r>
    </w:p>
    <w:p w14:paraId="10842359" w14:textId="77777777" w:rsidR="00003377" w:rsidRDefault="00000000">
      <w:pPr>
        <w:spacing w:before="80" w:after="80" w:line="400" w:lineRule="exact"/>
        <w:ind w:left="567" w:hanging="567"/>
      </w:pPr>
      <w:r>
        <w:rPr>
          <w:sz w:val="22"/>
        </w:rPr>
        <w:t>[14] A. R. Hevner, S. T. March, J. Park, and S. Ram, "Design Science in Information Systems Research," MIS Quarterly, vol. 28, no. 1, pp. 75-105, 2004.</w:t>
      </w:r>
    </w:p>
    <w:p w14:paraId="384CBD36" w14:textId="77777777" w:rsidR="00003377" w:rsidRDefault="00000000">
      <w:pPr>
        <w:spacing w:before="80" w:after="80" w:line="400" w:lineRule="exact"/>
        <w:ind w:left="567" w:hanging="567"/>
      </w:pPr>
      <w:r>
        <w:rPr>
          <w:sz w:val="22"/>
        </w:rPr>
        <w:lastRenderedPageBreak/>
        <w:t>[15] K. Peffers, T. Tuunanen, M. A. Rothenberger, and S. Chatterjee, "A Design Science Research Methodology for Information Systems Research," Journal of Management Information Systems, vol. 24, no. 3, pp. 45-77, 2007.</w:t>
      </w:r>
    </w:p>
    <w:p w14:paraId="73039D13" w14:textId="77777777" w:rsidR="00003377" w:rsidRDefault="00000000">
      <w:pPr>
        <w:spacing w:before="80" w:after="80" w:line="400" w:lineRule="exact"/>
        <w:ind w:left="567" w:hanging="567"/>
      </w:pPr>
      <w:r>
        <w:rPr>
          <w:sz w:val="22"/>
        </w:rPr>
        <w:t>[16] F. D. Davis, "Perceived Usefulness, Perceived Ease of Use, and User Acceptance of Information Technology," MIS Quarterly, vol. 13, no. 3, pp. 319-340, 1989.</w:t>
      </w:r>
    </w:p>
    <w:p w14:paraId="6CADE7A6" w14:textId="77777777" w:rsidR="00003377" w:rsidRDefault="00000000">
      <w:pPr>
        <w:spacing w:before="80" w:after="80" w:line="400" w:lineRule="exact"/>
        <w:ind w:left="567" w:hanging="567"/>
      </w:pPr>
      <w:r>
        <w:rPr>
          <w:sz w:val="22"/>
        </w:rPr>
        <w:t>[17] E. M. Rogers, Diffusion of Innovations, 5th ed. New York, NY: Free Press, 2003.</w:t>
      </w:r>
    </w:p>
    <w:p w14:paraId="669CADFC" w14:textId="77777777" w:rsidR="00003377" w:rsidRDefault="00000000">
      <w:pPr>
        <w:spacing w:before="80" w:after="80" w:line="400" w:lineRule="exact"/>
        <w:ind w:left="567" w:hanging="567"/>
      </w:pPr>
      <w:r>
        <w:rPr>
          <w:sz w:val="22"/>
        </w:rPr>
        <w:t>[18] A. Grech and A. F. Camilleri, "Blockchain in Education," European Commission, Publications Office of the European Union, Luxembourg, 2017.</w:t>
      </w:r>
    </w:p>
    <w:p w14:paraId="23CB7EEE" w14:textId="77777777" w:rsidR="00003377" w:rsidRDefault="00000000">
      <w:pPr>
        <w:spacing w:before="80" w:after="80" w:line="400" w:lineRule="exact"/>
        <w:ind w:left="567" w:hanging="567"/>
      </w:pPr>
      <w:r>
        <w:rPr>
          <w:sz w:val="22"/>
        </w:rPr>
        <w:t>[19] M. Turkanovic, M. Holbl, K. Kosic, M. Hericko, and A. Kamisalic, "EduCTX: A Blockchain-Based Higher Education Credit Platform," IEEE Access, vol. 6, pp. 5112-5127, 2018.</w:t>
      </w:r>
    </w:p>
    <w:p w14:paraId="50D136E5" w14:textId="77777777" w:rsidR="00003377" w:rsidRDefault="00000000">
      <w:pPr>
        <w:spacing w:before="80" w:after="80" w:line="400" w:lineRule="exact"/>
        <w:ind w:left="567" w:hanging="567"/>
      </w:pPr>
      <w:r>
        <w:rPr>
          <w:sz w:val="22"/>
        </w:rPr>
        <w:t>[20] D. Lizcano, J. A. Lara, B. White, and S. Aljawarneh, "Blockchain-Based Approach to Create a Model of Trust in Open and Decentralized Educational Environments," Journal of Computing in Higher Education, vol. 32, no. 1, pp. 109-134, 2020.</w:t>
      </w:r>
    </w:p>
    <w:p w14:paraId="0533BF25" w14:textId="77777777" w:rsidR="00003377" w:rsidRDefault="00000000">
      <w:pPr>
        <w:spacing w:before="80" w:after="80" w:line="400" w:lineRule="exact"/>
        <w:ind w:left="567" w:hanging="567"/>
      </w:pPr>
      <w:r>
        <w:rPr>
          <w:sz w:val="22"/>
        </w:rPr>
        <w:t>[21] O. S. Adesina, "Fake Certificates and the Challenge of Professional Conduct in Nigeria," Journal of Education and Practice, vol. 2, no. 11-12, pp. 43-52, 2011.</w:t>
      </w:r>
    </w:p>
    <w:p w14:paraId="2D389AA7" w14:textId="77777777" w:rsidR="00003377" w:rsidRDefault="00000000">
      <w:pPr>
        <w:spacing w:before="80" w:after="80" w:line="400" w:lineRule="exact"/>
        <w:ind w:left="567" w:hanging="567"/>
      </w:pPr>
      <w:r>
        <w:rPr>
          <w:sz w:val="22"/>
        </w:rPr>
        <w:t>[22] K. Adekunle, A. M. Ojo, and B. Adewale, "Certificate Fraud and Human Resource Integrity in Ghanaian Organizations," African Journal of Business and Economic Research, vol. 13, no. 2, pp. 67-84, 2018.</w:t>
      </w:r>
    </w:p>
    <w:p w14:paraId="6F91B296" w14:textId="77777777" w:rsidR="00003377" w:rsidRDefault="00000000">
      <w:pPr>
        <w:spacing w:before="80" w:after="80" w:line="400" w:lineRule="exact"/>
        <w:ind w:left="567" w:hanging="567"/>
      </w:pPr>
      <w:r>
        <w:rPr>
          <w:sz w:val="22"/>
        </w:rPr>
        <w:t>[23] W. Jack and T. Suri, "Mobile Money: The Economics of M-Pesa," National Bureau of Economic Research, Working Paper 16721, Cambridge, MA, 2011.</w:t>
      </w:r>
    </w:p>
    <w:p w14:paraId="437D0DFE" w14:textId="77777777" w:rsidR="00003377" w:rsidRDefault="00000000">
      <w:pPr>
        <w:spacing w:before="80" w:after="80" w:line="400" w:lineRule="exact"/>
        <w:ind w:left="567" w:hanging="567"/>
      </w:pPr>
      <w:r>
        <w:rPr>
          <w:sz w:val="22"/>
        </w:rPr>
        <w:t>[24] Adobe Systems Incorporated, "PDF Reference, Sixth Edition: Adobe Portable Document Format Version 1.7," Adobe Systems, San Jose, CA, 2006.</w:t>
      </w:r>
    </w:p>
    <w:p w14:paraId="2F8E9986" w14:textId="77777777" w:rsidR="00003377" w:rsidRDefault="00000000">
      <w:pPr>
        <w:spacing w:before="80" w:after="80" w:line="400" w:lineRule="exact"/>
        <w:ind w:left="567" w:hanging="567"/>
      </w:pPr>
      <w:r>
        <w:rPr>
          <w:sz w:val="22"/>
        </w:rPr>
        <w:t>[25] ReportLab Inc., "ReportLab Open Source PDF Library Documentation," 2023. [Online]. Available: https://www.reportlab.com/docs/reportlab-userguide.pdf</w:t>
      </w:r>
    </w:p>
    <w:p w14:paraId="0CA471C4" w14:textId="77777777" w:rsidR="00003377" w:rsidRDefault="00000000">
      <w:pPr>
        <w:spacing w:before="80" w:after="80" w:line="400" w:lineRule="exact"/>
        <w:ind w:left="567" w:hanging="567"/>
      </w:pPr>
      <w:r>
        <w:rPr>
          <w:sz w:val="22"/>
        </w:rPr>
        <w:t>[26] Accredible, "Accredible Digital Certificate and Badge Platform," 2023. [Online]. Available: https://www.accredible.com</w:t>
      </w:r>
    </w:p>
    <w:p w14:paraId="1BAD15A4" w14:textId="77777777" w:rsidR="00003377" w:rsidRDefault="00000000">
      <w:pPr>
        <w:spacing w:before="80" w:after="80" w:line="400" w:lineRule="exact"/>
        <w:ind w:left="567" w:hanging="567"/>
      </w:pPr>
      <w:r>
        <w:rPr>
          <w:sz w:val="22"/>
        </w:rPr>
        <w:t>[27] Credly Inc., "Credly: The World's Leading Digital Credentialing Platform," 2023. [Online]. Available: https://info.credly.com</w:t>
      </w:r>
    </w:p>
    <w:p w14:paraId="5A23F936" w14:textId="77777777" w:rsidR="00003377" w:rsidRDefault="00000000">
      <w:pPr>
        <w:spacing w:before="80" w:after="80" w:line="400" w:lineRule="exact"/>
        <w:ind w:left="567" w:hanging="567"/>
      </w:pPr>
      <w:r>
        <w:rPr>
          <w:sz w:val="22"/>
        </w:rPr>
        <w:lastRenderedPageBreak/>
        <w:t>[28] Sony Global Education, "Sony Global Education Develops Technology Using Blockchain," Press Release, Sony Corporation, Tokyo, 2017.</w:t>
      </w:r>
    </w:p>
    <w:p w14:paraId="311C7525" w14:textId="77777777" w:rsidR="00003377" w:rsidRDefault="00000000">
      <w:pPr>
        <w:spacing w:before="80" w:after="80" w:line="400" w:lineRule="exact"/>
        <w:ind w:left="567" w:hanging="567"/>
      </w:pPr>
      <w:r>
        <w:rPr>
          <w:sz w:val="22"/>
        </w:rPr>
        <w:t>[29] K. Beck et al., "Manifesto for Agile Software Development," 2001. [Online]. Available: https://agilemanifesto.org</w:t>
      </w:r>
    </w:p>
    <w:sectPr w:rsidR="0000337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5295559">
    <w:abstractNumId w:val="8"/>
  </w:num>
  <w:num w:numId="2" w16cid:durableId="1918974425">
    <w:abstractNumId w:val="6"/>
  </w:num>
  <w:num w:numId="3" w16cid:durableId="308248563">
    <w:abstractNumId w:val="5"/>
  </w:num>
  <w:num w:numId="4" w16cid:durableId="1059286514">
    <w:abstractNumId w:val="4"/>
  </w:num>
  <w:num w:numId="5" w16cid:durableId="1298609766">
    <w:abstractNumId w:val="7"/>
  </w:num>
  <w:num w:numId="6" w16cid:durableId="15543494">
    <w:abstractNumId w:val="3"/>
  </w:num>
  <w:num w:numId="7" w16cid:durableId="2096901199">
    <w:abstractNumId w:val="2"/>
  </w:num>
  <w:num w:numId="8" w16cid:durableId="1674605944">
    <w:abstractNumId w:val="1"/>
  </w:num>
  <w:num w:numId="9" w16cid:durableId="1750230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77"/>
    <w:rsid w:val="00034616"/>
    <w:rsid w:val="0003682B"/>
    <w:rsid w:val="0006063C"/>
    <w:rsid w:val="000B11C0"/>
    <w:rsid w:val="00112A67"/>
    <w:rsid w:val="0015074B"/>
    <w:rsid w:val="001A524A"/>
    <w:rsid w:val="001C37DE"/>
    <w:rsid w:val="002017CC"/>
    <w:rsid w:val="00225502"/>
    <w:rsid w:val="0029639D"/>
    <w:rsid w:val="002A37D6"/>
    <w:rsid w:val="002A71E8"/>
    <w:rsid w:val="00326F90"/>
    <w:rsid w:val="003D7FCE"/>
    <w:rsid w:val="004325E0"/>
    <w:rsid w:val="00432BB5"/>
    <w:rsid w:val="004E02CC"/>
    <w:rsid w:val="00517874"/>
    <w:rsid w:val="00552E5E"/>
    <w:rsid w:val="00570206"/>
    <w:rsid w:val="005D5CDE"/>
    <w:rsid w:val="00602C81"/>
    <w:rsid w:val="00623B83"/>
    <w:rsid w:val="00643986"/>
    <w:rsid w:val="006C3BFB"/>
    <w:rsid w:val="006C6F37"/>
    <w:rsid w:val="006F03F4"/>
    <w:rsid w:val="007361E6"/>
    <w:rsid w:val="00755A46"/>
    <w:rsid w:val="00761E34"/>
    <w:rsid w:val="007C512B"/>
    <w:rsid w:val="007E2BCE"/>
    <w:rsid w:val="00816611"/>
    <w:rsid w:val="00896131"/>
    <w:rsid w:val="008C05D3"/>
    <w:rsid w:val="00967692"/>
    <w:rsid w:val="009730FC"/>
    <w:rsid w:val="00992B42"/>
    <w:rsid w:val="009A26EC"/>
    <w:rsid w:val="009D163D"/>
    <w:rsid w:val="00A0321D"/>
    <w:rsid w:val="00A63CF9"/>
    <w:rsid w:val="00AA1D8D"/>
    <w:rsid w:val="00AA726C"/>
    <w:rsid w:val="00AD7A6D"/>
    <w:rsid w:val="00AE2A30"/>
    <w:rsid w:val="00B05A57"/>
    <w:rsid w:val="00B30524"/>
    <w:rsid w:val="00B47730"/>
    <w:rsid w:val="00BF7C15"/>
    <w:rsid w:val="00C604F9"/>
    <w:rsid w:val="00C70953"/>
    <w:rsid w:val="00CB0664"/>
    <w:rsid w:val="00D0423F"/>
    <w:rsid w:val="00D414F0"/>
    <w:rsid w:val="00D57E75"/>
    <w:rsid w:val="00D9527F"/>
    <w:rsid w:val="00D97F11"/>
    <w:rsid w:val="00DA2FB2"/>
    <w:rsid w:val="00E23509"/>
    <w:rsid w:val="00E46885"/>
    <w:rsid w:val="00E5401E"/>
    <w:rsid w:val="00E77C3D"/>
    <w:rsid w:val="00EC3E61"/>
    <w:rsid w:val="00EE45CE"/>
    <w:rsid w:val="00F3207E"/>
    <w:rsid w:val="00FA66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0BF670D-431C-4EC7-96A6-144C2FD09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exact"/>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67692"/>
    <w:rPr>
      <w:color w:val="0000FF" w:themeColor="hyperlink"/>
      <w:u w:val="single"/>
    </w:rPr>
  </w:style>
  <w:style w:type="character" w:styleId="UnresolvedMention">
    <w:name w:val="Unresolved Mention"/>
    <w:basedOn w:val="DefaultParagraphFont"/>
    <w:uiPriority w:val="99"/>
    <w:semiHidden/>
    <w:unhideWhenUsed/>
    <w:rsid w:val="00967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limala.betsaleel@ictuniversity.edu.c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107</Pages>
  <Words>25071</Words>
  <Characters>142908</Characters>
  <Application>Microsoft Office Word</Application>
  <DocSecurity>0</DocSecurity>
  <Lines>1190</Lines>
  <Paragraphs>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limala</cp:lastModifiedBy>
  <cp:revision>60</cp:revision>
  <dcterms:created xsi:type="dcterms:W3CDTF">2013-12-23T23:15:00Z</dcterms:created>
  <dcterms:modified xsi:type="dcterms:W3CDTF">2026-05-24T20:18:00Z</dcterms:modified>
  <cp:category/>
</cp:coreProperties>
</file>